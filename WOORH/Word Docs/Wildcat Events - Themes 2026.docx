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8488" w14:textId="2C008748" w:rsidR="00BF1BE6" w:rsidRPr="00BF1BE6" w:rsidRDefault="00000000" w:rsidP="00BF1BE6">
      <w:pPr>
        <w:pStyle w:val="Heading1"/>
        <w:jc w:val="center"/>
      </w:pPr>
      <w:r>
        <w:t>Wildcat Offroad — 2026 Event Weekends + Cleanup Sundays</w:t>
      </w:r>
    </w:p>
    <w:tbl>
      <w:tblPr>
        <w:tblW w:w="11088" w:type="dxa"/>
        <w:tblLook w:val="04A0" w:firstRow="1" w:lastRow="0" w:firstColumn="1" w:lastColumn="0" w:noHBand="0" w:noVBand="1"/>
      </w:tblPr>
      <w:tblGrid>
        <w:gridCol w:w="2628"/>
        <w:gridCol w:w="2880"/>
        <w:gridCol w:w="2880"/>
        <w:gridCol w:w="2700"/>
      </w:tblGrid>
      <w:tr w:rsidR="0016326B" w14:paraId="48DE5B0D" w14:textId="77777777" w:rsidTr="00BF1BE6">
        <w:tc>
          <w:tcPr>
            <w:tcW w:w="2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A887A5" w14:textId="77777777" w:rsidR="0016326B" w:rsidRDefault="00000000">
            <w:pPr>
              <w:jc w:val="center"/>
            </w:pPr>
            <w:proofErr w:type="gramStart"/>
            <w:r>
              <w:rPr>
                <w:rFonts w:ascii="Apple Color Emoji" w:hAnsi="Apple Color Emoji" w:cs="Apple Color Emoji"/>
                <w:b/>
                <w:sz w:val="24"/>
              </w:rPr>
              <w:t>⭐</w:t>
            </w:r>
            <w:r>
              <w:rPr>
                <w:b/>
                <w:sz w:val="24"/>
              </w:rPr>
              <w:t xml:space="preserve">  January</w:t>
            </w:r>
            <w:proofErr w:type="gramEnd"/>
            <w:r>
              <w:rPr>
                <w:b/>
                <w:sz w:val="24"/>
              </w:rPr>
              <w:t xml:space="preserve">  ⭐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Winter Shakedown &amp; Recovery Clinic — Jan 16–17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Jan 25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Mentoring &amp; Youth Support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008080"/>
                <w:sz w:val="28"/>
              </w:rPr>
              <w:t xml:space="preserve">■ </w:t>
            </w:r>
            <w:r>
              <w:rPr>
                <w:sz w:val="20"/>
              </w:rPr>
              <w:t>Cervical Cancer Awareness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689C0C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💞  February  💞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Sweethearts Ride &amp; Glow Night Run — Feb 20–21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Feb 8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Loyalty, Partnerships &amp; Support Systems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008080"/>
                <w:sz w:val="28"/>
              </w:rPr>
              <w:t xml:space="preserve">■ </w:t>
            </w:r>
            <w:r>
              <w:rPr>
                <w:sz w:val="20"/>
              </w:rPr>
              <w:t>Cancer Prevention / Bile Duct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374517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♀️  March  ♀️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Women of Wildcat — TTN Spotlight Weekend — Mar 20–21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Mar 8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Women’s Empowerment &amp; Leadership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00008B"/>
                <w:sz w:val="28"/>
              </w:rPr>
              <w:t xml:space="preserve">■ </w:t>
            </w:r>
            <w:r>
              <w:rPr>
                <w:sz w:val="20"/>
              </w:rPr>
              <w:t>Colorectal Cancer Awareness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236D4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🛡️  April  🛡️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Easter Egg Hunt Ride — Apr 10–11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Apr 19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Men of Wildcat Brotherhood Honor Month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B496C8"/>
                <w:sz w:val="28"/>
              </w:rPr>
              <w:t xml:space="preserve">■ </w:t>
            </w:r>
            <w:r>
              <w:rPr>
                <w:sz w:val="20"/>
              </w:rPr>
              <w:t>Testicular Cancer Awareness</w:t>
            </w:r>
          </w:p>
        </w:tc>
      </w:tr>
      <w:tr w:rsidR="0016326B" w14:paraId="78A0730B" w14:textId="77777777" w:rsidTr="00BF1BE6">
        <w:tc>
          <w:tcPr>
            <w:tcW w:w="2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57DB1D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🌷  May  🌷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Memorial Day Weekend Ride — May 22–23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May 10 (Mother’s Day)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Mother’s Day Honor Month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787878"/>
                <w:sz w:val="28"/>
              </w:rPr>
              <w:t xml:space="preserve">■ </w:t>
            </w:r>
            <w:r>
              <w:rPr>
                <w:sz w:val="20"/>
              </w:rPr>
              <w:t>Brain (Gray) + Melanoma (Black)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7DB5C2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🧢  June  🧢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School’s Out Kids Skills Rodeo — Jun 12–13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Jun 21 (Father’s Day)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Father’s Day Honor Month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C896DC"/>
                <w:sz w:val="28"/>
              </w:rPr>
              <w:t xml:space="preserve">■ </w:t>
            </w:r>
            <w:r>
              <w:rPr>
                <w:sz w:val="20"/>
              </w:rPr>
              <w:t>National Cancer Survivor Month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B2C597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🎆  July  🎆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Fourth of July Freedom Ride &amp; Cookout — Jul 3–4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Jul 19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Family Unity &amp; Rider Brotherhood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FFE100"/>
                <w:sz w:val="28"/>
              </w:rPr>
              <w:t xml:space="preserve">■ </w:t>
            </w:r>
            <w:r>
              <w:rPr>
                <w:sz w:val="20"/>
              </w:rPr>
              <w:t>Sarcoma/Bone Cancer Awareness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532433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🌙  August  🌙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Summer Moon Night Ride Festival — Aug 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Aug 16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Back-to-School Support &amp; Confidence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DAA520"/>
                <w:sz w:val="28"/>
              </w:rPr>
              <w:t xml:space="preserve">■ </w:t>
            </w:r>
            <w:r>
              <w:rPr>
                <w:sz w:val="20"/>
              </w:rPr>
              <w:t>Childhood Cancer Awareness</w:t>
            </w:r>
          </w:p>
        </w:tc>
      </w:tr>
      <w:tr w:rsidR="0016326B" w14:paraId="186B3F23" w14:textId="77777777" w:rsidTr="00BF1BE6">
        <w:tc>
          <w:tcPr>
            <w:tcW w:w="26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6A67E1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👨‍👩‍👧‍👦  September  👨‍👩‍👧‍👦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Labor Day Family Ride — Sep 4–5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Sep 20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Generations Ride (Grandparents + Kids)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DAA520"/>
                <w:sz w:val="28"/>
              </w:rPr>
              <w:t xml:space="preserve">■ </w:t>
            </w:r>
            <w:r>
              <w:rPr>
                <w:sz w:val="20"/>
              </w:rPr>
              <w:t>Childhood Cancer Awareness Month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1FF862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🎃  October  🎃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Haunted Trails &amp; Night Fright Ride — Oct 23–24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Oct 11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Family Fall Festival Month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FF69B4"/>
                <w:sz w:val="28"/>
              </w:rPr>
              <w:t xml:space="preserve">■ </w:t>
            </w:r>
            <w:r>
              <w:rPr>
                <w:sz w:val="20"/>
              </w:rPr>
              <w:t>Breast Cancer Awareness Month</w:t>
            </w: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8892AE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🦃  November  🦃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Toys for Tots — Nov 6–7 &amp; Turkey Run — Nov 27–28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Nov 15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Family Gratitude &amp; Community Giving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A0522D"/>
                <w:sz w:val="28"/>
              </w:rPr>
              <w:t xml:space="preserve">■ </w:t>
            </w:r>
            <w:r>
              <w:rPr>
                <w:sz w:val="20"/>
              </w:rPr>
              <w:t>Lung (White) + Pancreatic (Purple)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6FF734" w14:textId="77777777" w:rsidR="0016326B" w:rsidRDefault="00000000">
            <w:pPr>
              <w:jc w:val="center"/>
            </w:pPr>
            <w:r>
              <w:rPr>
                <w:b/>
                <w:sz w:val="24"/>
              </w:rPr>
              <w:t>🎄  December  🎄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sz w:val="20"/>
              </w:rPr>
              <w:t>Friends Christmas &amp; New Year’s Bash — Jan 1–2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b/>
                <w:sz w:val="20"/>
              </w:rPr>
              <w:t>Free Ride &amp; Clean Park — Dec 20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Year-End Family Connection Month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color w:val="C8A0C8"/>
                <w:sz w:val="28"/>
              </w:rPr>
              <w:t xml:space="preserve">■ </w:t>
            </w:r>
            <w:r>
              <w:rPr>
                <w:sz w:val="20"/>
              </w:rPr>
              <w:t>General Cancer Remembrance</w:t>
            </w:r>
          </w:p>
        </w:tc>
      </w:tr>
    </w:tbl>
    <w:p w14:paraId="6561F2DC" w14:textId="77777777" w:rsidR="00594333" w:rsidRDefault="00594333"/>
    <w:sectPr w:rsidR="00594333" w:rsidSect="00BF1B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557034">
    <w:abstractNumId w:val="8"/>
  </w:num>
  <w:num w:numId="2" w16cid:durableId="1830437595">
    <w:abstractNumId w:val="6"/>
  </w:num>
  <w:num w:numId="3" w16cid:durableId="867335544">
    <w:abstractNumId w:val="5"/>
  </w:num>
  <w:num w:numId="4" w16cid:durableId="125125575">
    <w:abstractNumId w:val="4"/>
  </w:num>
  <w:num w:numId="5" w16cid:durableId="494807581">
    <w:abstractNumId w:val="7"/>
  </w:num>
  <w:num w:numId="6" w16cid:durableId="1648826370">
    <w:abstractNumId w:val="3"/>
  </w:num>
  <w:num w:numId="7" w16cid:durableId="594902247">
    <w:abstractNumId w:val="2"/>
  </w:num>
  <w:num w:numId="8" w16cid:durableId="838350237">
    <w:abstractNumId w:val="1"/>
  </w:num>
  <w:num w:numId="9" w16cid:durableId="163232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26B"/>
    <w:rsid w:val="0029639D"/>
    <w:rsid w:val="00326F90"/>
    <w:rsid w:val="00594333"/>
    <w:rsid w:val="007470CE"/>
    <w:rsid w:val="00AA1D8D"/>
    <w:rsid w:val="00B47730"/>
    <w:rsid w:val="00BF1BE6"/>
    <w:rsid w:val="00CB0664"/>
    <w:rsid w:val="00DD36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A18B2"/>
  <w14:defaultImageDpi w14:val="300"/>
  <w15:docId w15:val="{A6A7A743-494C-6841-B607-8851A050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Mercedes Bentley</cp:lastModifiedBy>
  <cp:revision>2</cp:revision>
  <dcterms:created xsi:type="dcterms:W3CDTF">2025-11-11T00:10:00Z</dcterms:created>
  <dcterms:modified xsi:type="dcterms:W3CDTF">2025-11-11T00:10:00Z</dcterms:modified>
  <cp:category/>
</cp:coreProperties>
</file>