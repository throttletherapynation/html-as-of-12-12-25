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9FFD4184-1C0E-419E-92E1-1E251F4FBDFB_1_105_c.jpeg"/>
                    <pic:cNvPicPr/>
                  </pic:nvPicPr>
                  <pic:blipFill>
                    <a:blip r:embed="rId9"/>
                    <a:stretch>
                      <a:fillRect/>
                    </a:stretch>
                  </pic:blipFill>
                  <pic:spPr>
                    <a:xfrm>
                      <a:off x="0" y="0"/>
                      <a:ext cx="2286000" cy="2286000"/>
                    </a:xfrm>
                    <a:prstGeom prst="rect"/>
                  </pic:spPr>
                </pic:pic>
              </a:graphicData>
            </a:graphic>
          </wp:inline>
        </w:drawing>
      </w:r>
    </w:p>
    <w:p>
      <w:pPr>
        <w:jc w:val="center"/>
      </w:pPr>
      <w:r>
        <w:rPr/>
        <w:t>Throttle Therapy Nation™</w:t>
      </w:r>
    </w:p>
    <w:p>
      <w:pPr>
        <w:jc w:val="center"/>
      </w:pPr>
      <w:r>
        <w:rPr/>
        <w:t>Riders Education Module Series</w:t>
      </w:r>
    </w:p>
    <w:p>
      <w:pPr>
        <w:jc w:val="center"/>
      </w:pPr>
      <w:r>
        <w:rPr/>
        <w:t>Your guided pathway into the TTN full-length rider education book</w:t>
      </w:r>
    </w:p>
    <w:p>
      <w:pPr>
        <w:jc w:val="center"/>
      </w:pPr>
      <w:r>
        <w:rPr>
          <w:b/>
        </w:rPr>
        <w:t>Beyond the Wheel: SxS Ownership Essentials™</w:t>
      </w:r>
    </w:p>
    <w:p>
      <w:pPr>
        <w:jc w:val="center"/>
      </w:pPr>
      <w:r>
        <w:rPr/>
        <w:t>Sneak peek edition — full book launches later this year.</w:t>
      </w:r>
    </w:p>
    <w:p>
      <w:pPr>
        <w:jc w:val="center"/>
      </w:pPr>
      <w:r>
        <w:rPr>
          <w:b/>
        </w:rPr>
        <w:t>Bentley GOALs Offroad</w:t>
      </w:r>
    </w:p>
    <w:p>
      <w:pPr>
        <w:jc w:val="center"/>
      </w:pPr>
      <w:r>
        <w:rPr/>
      </w:r>
    </w:p>
    <w:p>
      <w:pPr>
        <w:jc w:val="center"/>
      </w:pPr>
      <w:r>
        <w:rPr>
          <w:sz w:val="40"/>
        </w:rPr>
        <w:t>Module Series Summary</w:t>
      </w:r>
      <w:r>
        <w:rPr>
          <w:sz w:val="40"/>
        </w:rPr>
        <w:br/>
      </w:r>
    </w:p>
    <w:p>
      <w:pPr/>
      <w:r>
        <w:rPr/>
        <w:br/>
        <w:t xml:space="preserve">This Education Module Series represents the complete TTN™ Education System — a unified, national-standard rider </w:t>
      </w:r>
      <w:r>
        <w:rPr/>
        <w:br/>
        <w:t xml:space="preserve">education program designed for new riders, families, ride leaders, parks, trail systems, brands, builders, and educators. </w:t>
      </w:r>
      <w:r>
        <w:rPr/>
        <w:br/>
        <w:t xml:space="preserve">The chapters are structured across four lanes to guide every type of rider, partner, or industry professional through </w:t>
      </w:r>
      <w:r>
        <w:rPr/>
        <w:br/>
        <w:t>a clear, safe, and deeply informed progression.</w:t>
      </w:r>
      <w:r>
        <w:rPr/>
        <w:br/>
      </w:r>
      <w:r>
        <w:rPr/>
        <w:br/>
      </w:r>
      <w:r>
        <w:rPr/>
        <w:t>Lane One builds the foundation for new riders, youth, families, and machine ownership.</w:t>
      </w:r>
      <w:r>
        <w:rPr/>
        <w:br/>
        <w:t>Lane Two empowers ride leaders and crew chiefs with structure, planning, etiquette, and post-ride responsibilities.</w:t>
      </w:r>
      <w:r>
        <w:rPr/>
        <w:br/>
        <w:t>Lane Three equips</w:t>
      </w:r>
      <w:r>
        <w:rPr/>
        <w:t xml:space="preserve"> parks and trail systems with clarity, safety communication, and world‑class rider guidance.</w:t>
      </w:r>
      <w:r>
        <w:rPr/>
        <w:br/>
        <w:t>Lane Four unifies brands, builders, educators, and TTN into a single safety and culture messaging system.</w:t>
      </w:r>
      <w:r>
        <w:rPr/>
        <w:br/>
      </w:r>
      <w:r>
        <w:rPr/>
        <w:br/>
        <w:t>This book is the cornerstone of TTN’s mission:</w:t>
      </w:r>
      <w:r>
        <w:rPr/>
        <w:br/>
        <w:t>Ride. Heal. Belong.</w:t>
      </w:r>
      <w:r>
        <w:rPr/>
        <w:br/>
      </w:r>
    </w:p>
    <w:p>
      <w:pPr/>
      <w:r>
        <w:rPr/>
        <w:br/>
      </w:r>
    </w:p>
    <w:p>
      <w:pPr>
        <w:jc w:val="center"/>
      </w:pPr>
      <w:r>
        <w:rPr>
          <w:sz w:val="40"/>
        </w:rPr>
        <w:t>TABLE OF CONTENTS</w:t>
      </w:r>
    </w:p>
    <w:p>
      <w:pPr/>
    </w:p>
    <w:p>
      <w:pPr/>
      <w:r>
        <w:rPr/>
      </w:r>
      <w:r>
        <w:rPr/>
      </w:r>
      <w:r>
        <w:rPr/>
      </w:r>
      <w:r>
        <w:rPr/>
      </w:r>
      <w:r>
        <w:rPr/>
        <w:t>Chapter 2 — Riding With Kids &amp; Families</w:t>
      </w:r>
    </w:p>
    <w:p>
      <w:pPr/>
      <w:r>
        <w:rPr/>
        <w:t>Chapter 3 — Machine Ownership 101</w:t>
      </w:r>
    </w:p>
    <w:p>
      <w:pPr/>
      <w:r>
        <w:rPr/>
        <w:t>Chapter 4 — Pre‑Ride Planning</w:t>
      </w:r>
    </w:p>
    <w:p>
      <w:pPr/>
      <w:r>
        <w:rPr/>
        <w:t>Chapter 5 — Trail Etiquette 101</w:t>
      </w:r>
    </w:p>
    <w:p>
      <w:pPr/>
      <w:r>
        <w:rPr/>
        <w:t>Chapter 6 — After‑Action Checks</w:t>
      </w:r>
    </w:p>
    <w:p>
      <w:pPr/>
      <w:r>
        <w:rPr/>
        <w:t>Chapter 7 — Trail Clarity &amp; Ratings</w:t>
      </w:r>
    </w:p>
    <w:p>
      <w:pPr/>
      <w:r>
        <w:rPr/>
        <w:t>Chapter 8 — On‑Site Education Touchpoints</w:t>
      </w:r>
    </w:p>
    <w:p>
      <w:pPr/>
      <w:r>
        <w:rPr/>
        <w:t>Chapter 9 — Unity Messaging (Parks)</w:t>
      </w:r>
    </w:p>
    <w:p>
      <w:pPr/>
      <w:r>
        <w:rPr/>
        <w:t>Chapter 10 — Safety Sheets</w:t>
      </w:r>
    </w:p>
    <w:p>
      <w:pPr/>
      <w:r>
        <w:rPr/>
        <w:t>Chapter 11 — Unity Messaging (Brands &amp; Builders)</w:t>
      </w:r>
    </w:p>
    <w:p>
      <w:pPr/>
      <w:r>
        <w:rPr/>
        <w:t>Chapter 12 — Co‑Branded Education</w:t>
      </w:r>
    </w:p>
    <w:p>
      <w:pPr/>
      <w:r>
        <w:rPr/>
        <w:br/>
      </w:r>
    </w:p>
    <w:p>
      <w:pPr/>
    </w:p>
    <w:p>
      <w:pPr/>
    </w:p>
    <w:p>
      <w:pPr/>
    </w:p>
    <w:p>
      <w:pPr/>
    </w:p>
    <w:p>
      <w:pPr/>
    </w:p>
    <w:p>
      <w:pPr/>
    </w:p>
    <w:p>
      <w:pPr/>
      <w:r>
        <w:rPr/>
        <w:br/>
      </w:r>
    </w:p>
    <w:p>
      <w:pPr>
        <w:jc w:val="center"/>
      </w:pPr>
      <w:r>
        <w:rPr>
          <w:sz w:val="40"/>
        </w:rPr>
        <w:t>A Letter From the Founder</w:t>
      </w:r>
    </w:p>
    <w:p>
      <w:pPr/>
      <w:r>
        <w:rPr/>
        <w:br/>
      </w:r>
      <w:r>
        <w:rPr/>
        <w:t>To the Riders, Families, Builders, Educators, Parks, and Every Member of This Nation,</w:t>
      </w:r>
      <w:r>
        <w:rPr/>
        <w:br/>
      </w:r>
      <w:r>
        <w:rPr/>
        <w:br/>
        <w:t>Throttle Therapy Nation™ was never meant to be just another off‑road brand. It was born from real riders, real moments, and a real belief that the throttle can change lives. What began as a personal escape — a place to breathe, reset, and reconnect — has grown into a movement that spans machines, terrain, generations, and communities across the country.</w:t>
      </w:r>
      <w:r>
        <w:rPr/>
        <w:br/>
      </w:r>
      <w:r>
        <w:rPr/>
        <w:br/>
        <w:t>You are holding the heart of that movement in your hands.</w:t>
      </w:r>
      <w:r>
        <w:rPr/>
        <w:br/>
      </w:r>
      <w:r>
        <w:rPr/>
        <w:br/>
        <w:t>This book</w:t>
      </w:r>
      <w:r>
        <w:rPr/>
        <w:t xml:space="preserve"> was created to guide new riders, empower families, elevate ride leaders, support parks, unify brands and builders, and protect the future of our sport. Every chapter carries the message we live by: Ride. Heal. Belong.</w:t>
      </w:r>
      <w:r>
        <w:rPr/>
        <w:br/>
      </w:r>
      <w:r>
        <w:rPr/>
        <w:br/>
        <w:t>Because riding isn’t just something we do — it’s where many of us learn who we are.</w:t>
      </w:r>
      <w:r>
        <w:rPr/>
        <w:br/>
      </w:r>
      <w:r>
        <w:rPr/>
        <w:br/>
        <w:t xml:space="preserve">It’s where we bring our kids and build the next generation of safe, confident riders.  </w:t>
      </w:r>
      <w:r>
        <w:rPr/>
        <w:br/>
        <w:t xml:space="preserve">It’s where we meet strangers who become trail family.  </w:t>
      </w:r>
      <w:r>
        <w:rPr/>
        <w:br/>
        <w:t xml:space="preserve">It’s where we find clarity, courage, and connection in a world </w:t>
      </w:r>
      <w:r>
        <w:rPr/>
        <w:t>that often feels chaotic.</w:t>
      </w:r>
      <w:r>
        <w:rPr/>
        <w:br/>
      </w:r>
      <w:r>
        <w:rPr/>
        <w:br/>
        <w:t xml:space="preserve">The TTN Education System exists because you deserve more than “figure it out as you go.”  </w:t>
      </w:r>
      <w:r>
        <w:rPr/>
        <w:br/>
        <w:t>You deserve guidance, safety, mentorship, and a clear pathway to growth — no matter your experience level.</w:t>
      </w:r>
      <w:r>
        <w:rPr/>
        <w:br/>
      </w:r>
      <w:r>
        <w:rPr/>
        <w:br/>
        <w:t>To every park working to become the Gold Standard, every builder putting safety first, every brand choosing clarity over hype, every educator stepping up, every parent teaching their child, and every rider trying to do it the right way: thank you.</w:t>
      </w:r>
      <w:r>
        <w:rPr/>
        <w:br/>
      </w:r>
      <w:r>
        <w:rPr/>
        <w:br/>
        <w:t>You are the reason TTN exists.</w:t>
      </w:r>
      <w:r>
        <w:rPr/>
        <w:br/>
      </w:r>
      <w:r>
        <w:rPr/>
        <w:br/>
        <w:t xml:space="preserve">This </w:t>
      </w:r>
      <w:r>
        <w:rPr/>
        <w:t xml:space="preserve">movement belongs to all of us. Together, we are building something that will outlive trends, machines, and even generations — a riding culture rooted in respect, unity, and </w:t>
      </w:r>
      <w:r>
        <w:rPr/>
        <w:t>responsibility.</w:t>
      </w:r>
      <w:r>
        <w:rPr/>
        <w:br/>
      </w:r>
      <w:r>
        <w:rPr/>
        <w:br/>
        <w:t xml:space="preserve">Welcome to Throttle Therapy Nation™.  </w:t>
      </w:r>
      <w:r>
        <w:rPr/>
        <w:br/>
        <w:t>Welcome to the next chapter of your journey.</w:t>
      </w:r>
      <w:r>
        <w:rPr/>
        <w:br/>
      </w:r>
      <w:r>
        <w:rPr/>
        <w:br/>
        <w:t>With purpose and gratitude,</w:t>
      </w:r>
      <w:r>
        <w:rPr/>
        <w:br/>
      </w:r>
      <w:r>
        <w:rPr/>
        <w:br/>
        <w:t xml:space="preserve">Mercedes N. Bentley  </w:t>
      </w:r>
      <w:r>
        <w:rPr/>
        <w:br/>
        <w:t xml:space="preserve">Founder &amp; CEO  </w:t>
      </w:r>
      <w:r>
        <w:rPr/>
        <w:br/>
        <w:t>Throttle Therapy Nation™</w:t>
      </w:r>
      <w:r>
        <w:rPr/>
        <w:br/>
      </w:r>
    </w:p>
    <w:p>
      <w:pPr/>
      <w:r>
        <w:rPr/>
        <w:br/>
      </w:r>
    </w:p>
    <w:p>
      <w:pPr>
        <w:jc w:val="center"/>
      </w:pPr>
      <w:r>
        <w:rPr>
          <w:sz w:val="40"/>
        </w:rPr>
        <w:t>Coming Soon: Beyond the Wheel™</w:t>
      </w:r>
    </w:p>
    <w:p>
      <w:pPr/>
      <w:r>
        <w:rPr/>
        <w:br/>
        <w:t>For riders who want the full deep-dive experience, an even more powerful resource is on the horizon.</w:t>
      </w:r>
      <w:r>
        <w:rPr/>
        <w:br/>
      </w:r>
      <w:r>
        <w:rPr/>
        <w:br/>
        <w:t>The TTN™ Education System you’ve just read is only the beginning. Soon, we will release the complete, immersive guide:</w:t>
      </w:r>
      <w:r>
        <w:rPr/>
        <w:br/>
      </w:r>
      <w:r>
        <w:rPr/>
        <w:br/>
        <w:t>**Beyond the Wheel: SxS Ownership Essentials™**</w:t>
      </w:r>
      <w:r>
        <w:rPr/>
        <w:br/>
      </w:r>
      <w:r>
        <w:rPr/>
        <w:br/>
        <w:t>This book expands every principle you’ve learned here with:</w:t>
      </w:r>
      <w:r>
        <w:rPr/>
        <w:br/>
        <w:t xml:space="preserve">• Step-by-step ownership mastery  </w:t>
      </w:r>
      <w:r>
        <w:rPr/>
        <w:br/>
        <w:t xml:space="preserve">• Detailed maintenance walkthroughs  </w:t>
      </w:r>
      <w:r>
        <w:rPr/>
        <w:br/>
        <w:t xml:space="preserve">• Real-world troubleshooting scenarios  </w:t>
      </w:r>
      <w:r>
        <w:rPr/>
        <w:br/>
        <w:t xml:space="preserve">• Upgrade sequencing and machine setup logic  </w:t>
      </w:r>
      <w:r>
        <w:rPr/>
        <w:br/>
        <w:t xml:space="preserve">• Safety systems, family guidance, and terrain adaptation  </w:t>
      </w:r>
      <w:r>
        <w:rPr/>
        <w:br/>
        <w:t>• A true rider-to-rider mentorship experience in written for</w:t>
      </w:r>
      <w:r>
        <w:rPr/>
        <w:t xml:space="preserve">m  </w:t>
      </w:r>
      <w:r>
        <w:rPr/>
        <w:br/>
      </w:r>
      <w:r>
        <w:rPr/>
        <w:br/>
        <w:t xml:space="preserve">If the throttle is where you find clarity —  </w:t>
      </w:r>
      <w:r>
        <w:rPr/>
        <w:br/>
        <w:t xml:space="preserve">If the trail is where you feel alive —  </w:t>
      </w:r>
      <w:r>
        <w:rPr/>
        <w:br/>
        <w:t xml:space="preserve">If the machine is part of your identity —  </w:t>
      </w:r>
      <w:r>
        <w:rPr/>
        <w:br/>
      </w:r>
      <w:r>
        <w:rPr/>
        <w:br/>
        <w:t>Then *Beyond the Wheel* will become your go-to companion.</w:t>
      </w:r>
      <w:r>
        <w:rPr/>
        <w:br/>
      </w:r>
      <w:r>
        <w:rPr/>
        <w:br/>
        <w:t>**Stay tuned. The next evolution of TTN™ rider education is on the way.**</w:t>
      </w:r>
      <w:r>
        <w:rPr/>
        <w:br/>
      </w:r>
    </w:p>
    <w:p>
      <w:pPr>
        <w:jc w:val="center"/>
      </w:pPr>
      <w:r>
        <w:rPr>
          <w:sz w:val="40"/>
        </w:rPr>
        <w:t>How to Use This Education Module Series</w:t>
      </w:r>
    </w:p>
    <w:p>
      <w:pPr/>
      <w:r>
        <w:rPr/>
        <w:br/>
        <w:t xml:space="preserve">This Education Module Series is designed to guide riders, families, parks, builders, and industry partners </w:t>
      </w:r>
      <w:r>
        <w:rPr/>
        <w:br/>
        <w:t xml:space="preserve">through the foundational principles of safe, confident, and responsible off‑road riding. Each chapter represents </w:t>
      </w:r>
      <w:r>
        <w:rPr/>
        <w:br/>
      </w:r>
      <w:r>
        <w:rPr/>
        <w:t xml:space="preserve">a portion of the full-length book *Beyond the Wheel: SxS Ownership Essentials™*, and is structured to provide </w:t>
      </w:r>
      <w:r>
        <w:rPr/>
        <w:br/>
        <w:t>immediately usable knowledge while previewing the deeper content coming in the full release.</w:t>
      </w:r>
      <w:r>
        <w:rPr/>
        <w:br/>
      </w:r>
      <w:r>
        <w:rPr/>
        <w:br/>
        <w:t>Here’s how to get the most from this series:</w:t>
      </w:r>
      <w:r>
        <w:rPr/>
        <w:br/>
      </w:r>
      <w:r>
        <w:rPr/>
        <w:br/>
        <w:t>1. **Read in Order**</w:t>
      </w:r>
      <w:r>
        <w:rPr/>
        <w:br/>
        <w:t xml:space="preserve">Each chapter builds on the previous one. Begin at Chapter 1 and move forward for a smooth, structured progression </w:t>
      </w:r>
      <w:r>
        <w:rPr/>
        <w:br/>
        <w:t>from begin</w:t>
      </w:r>
      <w:r>
        <w:rPr/>
        <w:t>ner basics to advanced park, builder, and industry‑level systems.</w:t>
      </w:r>
      <w:r>
        <w:rPr/>
        <w:br/>
      </w:r>
      <w:r>
        <w:rPr/>
        <w:br/>
        <w:t>2. **Use as a Training Tool**</w:t>
      </w:r>
      <w:r>
        <w:rPr/>
        <w:br/>
        <w:t>These modules are designed for:</w:t>
      </w:r>
      <w:r>
        <w:rPr/>
        <w:br/>
        <w:t xml:space="preserve">• New rider introductions  </w:t>
      </w:r>
      <w:r>
        <w:rPr/>
        <w:br/>
        <w:t xml:space="preserve">• Family education sessions  </w:t>
      </w:r>
      <w:r>
        <w:rPr/>
        <w:br/>
        <w:t xml:space="preserve">• Ride leader preparation  </w:t>
      </w:r>
      <w:r>
        <w:rPr/>
        <w:br/>
        <w:t xml:space="preserve">• Park staff training  </w:t>
      </w:r>
      <w:r>
        <w:rPr/>
        <w:br/>
        <w:t xml:space="preserve">• Builder and shop onboarding  </w:t>
      </w:r>
      <w:r>
        <w:rPr/>
        <w:br/>
        <w:t xml:space="preserve">• Brand partnerships and safety communication  </w:t>
      </w:r>
      <w:r>
        <w:rPr/>
        <w:br/>
      </w:r>
      <w:r>
        <w:rPr/>
        <w:br/>
        <w:t>3. **Apply the Concepts on Every Ride**</w:t>
      </w:r>
      <w:r>
        <w:rPr/>
        <w:br/>
        <w:t xml:space="preserve">The goal is not just reading — it’s transformation.  </w:t>
      </w:r>
      <w:r>
        <w:rPr/>
        <w:br/>
        <w:t>Practice the checklists, pre‑ride steps, etiquette rules, and communication standards on your next</w:t>
      </w:r>
      <w:r>
        <w:rPr/>
        <w:t xml:space="preserve"> ride.</w:t>
      </w:r>
      <w:r>
        <w:rPr/>
        <w:br/>
      </w:r>
      <w:r>
        <w:rPr/>
        <w:br/>
        <w:t>4. **Share With Your Group or Community**</w:t>
      </w:r>
      <w:r>
        <w:rPr/>
        <w:br/>
        <w:t xml:space="preserve">Riding is safer and more enjoyable when everyone operates with the same expectations.  </w:t>
      </w:r>
      <w:r>
        <w:rPr/>
        <w:br/>
        <w:t>Use these modules as conversation starters for your crew, park visitors, or customer base.</w:t>
      </w:r>
      <w:r>
        <w:rPr/>
        <w:br/>
      </w:r>
      <w:r>
        <w:rPr/>
        <w:br/>
        <w:t>5. **Prepare for the Full Book Release**</w:t>
      </w:r>
      <w:r>
        <w:rPr/>
        <w:br/>
        <w:t xml:space="preserve">This series contains approximately 20–30% of the depth you will receive in the complete *Beyond the Wheel* book.  </w:t>
      </w:r>
      <w:r>
        <w:rPr/>
        <w:br/>
        <w:t>The full edition will include:</w:t>
      </w:r>
      <w:r>
        <w:rPr/>
        <w:br/>
        <w:t xml:space="preserve">• Advanced diagnostics  </w:t>
      </w:r>
      <w:r>
        <w:rPr/>
        <w:br/>
      </w:r>
      <w:r>
        <w:rPr/>
        <w:t xml:space="preserve">• Terrain‑specific strategies  </w:t>
      </w:r>
      <w:r>
        <w:rPr/>
        <w:br/>
        <w:t xml:space="preserve">• Machine setup logic  </w:t>
      </w:r>
      <w:r>
        <w:rPr/>
        <w:br/>
        <w:t>• Deep‑dive ri</w:t>
      </w:r>
      <w:r>
        <w:rPr/>
        <w:t xml:space="preserve">der development  </w:t>
      </w:r>
      <w:r>
        <w:rPr/>
        <w:br/>
        <w:t xml:space="preserve">• Expanded leadership training  </w:t>
      </w:r>
      <w:r>
        <w:rPr/>
        <w:br/>
        <w:t xml:space="preserve">• Family riding mastery  </w:t>
      </w:r>
      <w:r>
        <w:rPr/>
        <w:br/>
        <w:t xml:space="preserve">• Youth progression systems  </w:t>
      </w:r>
      <w:r>
        <w:rPr/>
        <w:br/>
      </w:r>
      <w:r>
        <w:rPr/>
        <w:br/>
        <w:t>6. **Return to Modules Frequently**</w:t>
      </w:r>
      <w:r>
        <w:rPr/>
        <w:br/>
        <w:t xml:space="preserve">As your skills grow, the meaning of each chapter grows with you. What feels basic today will reveal deeper nuance </w:t>
      </w:r>
      <w:r>
        <w:rPr/>
        <w:br/>
        <w:t>after 10, 20, or 100 rides.</w:t>
      </w:r>
      <w:r>
        <w:rPr/>
        <w:br/>
      </w:r>
      <w:r>
        <w:rPr/>
        <w:br/>
        <w:t>7. **Integrate With TTN™ Systems**</w:t>
      </w:r>
      <w:r>
        <w:rPr/>
        <w:br/>
        <w:t>Use this module series alongside:</w:t>
      </w:r>
      <w:r>
        <w:rPr/>
        <w:br/>
        <w:t xml:space="preserve">• TTN Rider Education Center  </w:t>
      </w:r>
      <w:r>
        <w:rPr/>
        <w:br/>
        <w:t xml:space="preserve">• TTN Park &amp; Trail Clarity Foundation  </w:t>
      </w:r>
      <w:r>
        <w:rPr/>
        <w:br/>
        <w:t xml:space="preserve">• Axle &amp; Arc Fab safety + installation guides  </w:t>
      </w:r>
      <w:r>
        <w:rPr/>
        <w:br/>
        <w:t xml:space="preserve">• TTN brand partnership resources  </w:t>
      </w:r>
      <w:r>
        <w:rPr/>
        <w:br/>
      </w:r>
      <w:r>
        <w:rPr/>
        <w:br/>
        <w:t>These modules are one piece of a nationwide shift toward safer, smarter, unified riding.</w:t>
      </w:r>
      <w:r>
        <w:rPr/>
        <w:br/>
      </w:r>
      <w:r>
        <w:rPr/>
        <w:br/>
        <w:t>---</w:t>
      </w:r>
      <w:r>
        <w:rPr/>
        <w:br/>
      </w:r>
      <w:r>
        <w:rPr/>
        <w:br/>
        <w:t xml:space="preserve">This is your roadmap.  </w:t>
      </w:r>
      <w:r>
        <w:rPr/>
        <w:br/>
        <w:t xml:space="preserve">Your head start.  </w:t>
      </w:r>
      <w:r>
        <w:rPr/>
        <w:br/>
        <w:t>Your first step into a much larger world of off‑road mastery.</w:t>
      </w:r>
      <w:r>
        <w:rPr/>
        <w:br/>
      </w:r>
      <w:r>
        <w:rPr/>
        <w:br/>
        <w:t>Welcome to the TTN Education Module Series.</w:t>
      </w:r>
      <w:r>
        <w:rPr/>
        <w:br/>
      </w:r>
    </w:p>
    <w:p>
      <w:pPr/>
      <w:r>
        <w:rPr/>
        <w:br/>
      </w:r>
    </w:p>
    <w:p>
      <w:pPr>
        <w:jc w:val="center"/>
      </w:pPr>
      <w:r>
        <w:rPr>
          <w:sz w:val="40"/>
        </w:rPr>
        <w:t>Who This Series Is For</w:t>
      </w:r>
    </w:p>
    <w:p>
      <w:pPr/>
      <w:r>
        <w:rPr/>
        <w:br/>
        <w:t xml:space="preserve">The TTN Education Module Series is designed for every type of rider and partner in the off-road community. </w:t>
      </w:r>
      <w:r>
        <w:rPr/>
        <w:br/>
        <w:t xml:space="preserve">Whether you are brand new, deeply experienced, or a professional within the industry, these modules provide the clarity, </w:t>
      </w:r>
      <w:r>
        <w:rPr/>
        <w:br/>
        <w:t>structure, and guidance needed to elevate your safety, confidence, and leadership.</w:t>
      </w:r>
      <w:r>
        <w:rPr/>
        <w:br/>
      </w:r>
      <w:r>
        <w:rPr/>
        <w:br/>
        <w:t>This series is especially valuable for:</w:t>
      </w:r>
      <w:r>
        <w:rPr/>
        <w:br/>
      </w:r>
      <w:r>
        <w:rPr/>
        <w:br/>
        <w:t xml:space="preserve">• New Riders — learning foundations and expectations  </w:t>
      </w:r>
      <w:r>
        <w:rPr/>
        <w:br/>
        <w:t xml:space="preserve">• Families — ensuring children ride safely with proper preparation  </w:t>
      </w:r>
      <w:r>
        <w:rPr/>
        <w:br/>
        <w:t xml:space="preserve">• Ride Leaders &amp; Crew Chiefs — structuring pre‑ride, on‑trail, and post‑ride responsibilities  </w:t>
      </w:r>
      <w:r>
        <w:rPr/>
        <w:br/>
        <w:t>• Parks &amp; Trail Systems — improving clarity,</w:t>
      </w:r>
      <w:r>
        <w:rPr/>
        <w:t xml:space="preserve"> signage, ratings, and guest education  </w:t>
      </w:r>
      <w:r>
        <w:rPr/>
        <w:br/>
        <w:t xml:space="preserve">• Builders &amp; Shops — unifying customer messaging and safety communication  </w:t>
      </w:r>
      <w:r>
        <w:rPr/>
        <w:br/>
        <w:t xml:space="preserve">• Brands — aligning safety sheets, product guidance, and industry stewardship  </w:t>
      </w:r>
      <w:r>
        <w:rPr/>
        <w:br/>
        <w:t xml:space="preserve">• Educators — teaching with a consistent national standard  </w:t>
      </w:r>
      <w:r>
        <w:rPr/>
        <w:br/>
      </w:r>
      <w:r>
        <w:rPr/>
        <w:br/>
        <w:t>If you touch a throttle — or teach someone who does — this series is built for you.</w:t>
      </w:r>
      <w:r>
        <w:rPr/>
        <w:br/>
      </w:r>
    </w:p>
    <w:p>
      <w:pPr/>
      <w:r>
        <w:rPr/>
        <w:br/>
      </w:r>
    </w:p>
    <w:p>
      <w:pPr>
        <w:jc w:val="center"/>
      </w:pPr>
      <w:r>
        <w:rPr>
          <w:sz w:val="40"/>
        </w:rPr>
        <w:t>About Throttle Therapy Nation™</w:t>
      </w:r>
    </w:p>
    <w:p>
      <w:pPr/>
      <w:r>
        <w:rPr/>
        <w:br/>
        <w:t xml:space="preserve">Throttle Therapy Nation™ is a nationwide movement dedicated to building safer, smarter, more unified riders </w:t>
      </w:r>
      <w:r>
        <w:rPr/>
        <w:br/>
        <w:t xml:space="preserve">across every terrain and every throttle-powered platform. TTN was founded on the belief that riding is more than </w:t>
      </w:r>
      <w:r>
        <w:rPr/>
        <w:br/>
        <w:t>a hobby — it is healing, connection, adrenaline, clarity, and community.</w:t>
      </w:r>
      <w:r>
        <w:rPr/>
        <w:br/>
      </w:r>
      <w:r>
        <w:rPr/>
        <w:br/>
        <w:t>Our mission is simple:</w:t>
      </w:r>
      <w:r>
        <w:rPr/>
        <w:br/>
        <w:t>Ride. Heal. Belong.</w:t>
      </w:r>
      <w:r>
        <w:rPr/>
        <w:br/>
      </w:r>
      <w:r>
        <w:rPr/>
        <w:br/>
        <w:t>TTN exists to:</w:t>
      </w:r>
      <w:r>
        <w:rPr/>
        <w:br/>
        <w:t xml:space="preserve">• Empower riders through education  </w:t>
      </w:r>
      <w:r>
        <w:rPr/>
        <w:br/>
        <w:t xml:space="preserve">• Protect families and young riders  </w:t>
      </w:r>
      <w:r>
        <w:rPr/>
        <w:br/>
        <w:t xml:space="preserve">• Support parks in becoming the Gold Standard  </w:t>
      </w:r>
      <w:r>
        <w:rPr/>
        <w:br/>
        <w:t xml:space="preserve">• Elevate builders and brands with unified messaging  </w:t>
      </w:r>
      <w:r>
        <w:rPr/>
        <w:br/>
        <w:t xml:space="preserve">• Create clarity through mapping, training, and communication  </w:t>
      </w:r>
      <w:r>
        <w:rPr/>
        <w:br/>
        <w:t>• Build a national cul</w:t>
      </w:r>
      <w:r>
        <w:rPr/>
        <w:t xml:space="preserve">ture of safety and respect  </w:t>
      </w:r>
      <w:r>
        <w:rPr/>
        <w:br/>
      </w:r>
      <w:r>
        <w:rPr/>
        <w:br/>
        <w:t xml:space="preserve">We are riders. We are educators. We are innovators.  </w:t>
      </w:r>
      <w:r>
        <w:rPr/>
        <w:br/>
        <w:t>And this module series is one of the foundational pillars of the TTN movement.</w:t>
      </w:r>
      <w:r>
        <w:rPr/>
        <w:br/>
      </w:r>
    </w:p>
    <w:p>
      <w:pPr/>
      <w:r>
        <w:rPr/>
        <w:br/>
      </w:r>
    </w:p>
    <w:p>
      <w:pPr>
        <w:jc w:val="center"/>
      </w:pPr>
      <w:r>
        <w:rPr>
          <w:b/>
          <w:sz w:val="40"/>
        </w:rPr>
        <w:t>Lane One: New Riders &amp; Families</w:t>
      </w:r>
      <w:r>
        <w:rPr>
          <w:b/>
          <w:sz w:val="40"/>
        </w:rPr>
        <w:br/>
        <w:t>–––––––––––––––––––––––––––––––</w:t>
      </w:r>
      <w:r>
        <w:rPr>
          <w:b/>
          <w:sz w:val="40"/>
        </w:rPr>
        <w:br/>
        <w:t>A TTN™ Education Module</w:t>
      </w:r>
    </w:p>
    <w:p>
      <w:pPr>
        <w:jc w:val="center"/>
      </w:pPr>
      <w:r>
        <w:rPr/>
        <w:br/>
      </w:r>
      <w:r>
        <w:rPr/>
        <w:t>A dedicated educational lane within the TTN Module Series.</w:t>
      </w:r>
      <w:r>
        <w:rPr/>
        <w:br/>
      </w:r>
    </w:p>
    <w:p>
      <w:pPr/>
      <w:r>
        <w:rPr/>
        <w:br/>
      </w:r>
    </w:p>
    <w:p>
      <w:pPr>
        <w:jc w:val="center"/>
      </w:pPr>
      <w:r>
        <w:rPr>
          <w:b/>
          <w:sz w:val="40"/>
        </w:rPr>
        <w:t>Lane Two: Ride Leaders &amp; Crew Chiefs</w:t>
      </w:r>
      <w:r>
        <w:rPr>
          <w:b/>
          <w:sz w:val="40"/>
        </w:rPr>
        <w:br/>
        <w:t>–––––––––––––––––––––––––––––––</w:t>
      </w:r>
      <w:r>
        <w:rPr>
          <w:b/>
          <w:sz w:val="40"/>
        </w:rPr>
        <w:br/>
        <w:t>A TTN™ Education Module</w:t>
      </w:r>
    </w:p>
    <w:p>
      <w:pPr>
        <w:jc w:val="center"/>
      </w:pPr>
      <w:r>
        <w:rPr/>
        <w:br/>
        <w:t>A dedicated educational lane within the TTN Module Series.</w:t>
      </w:r>
      <w:r>
        <w:rPr/>
        <w:br/>
      </w:r>
    </w:p>
    <w:p>
      <w:pPr/>
      <w:r>
        <w:rPr/>
        <w:br/>
      </w:r>
    </w:p>
    <w:p>
      <w:pPr>
        <w:jc w:val="center"/>
      </w:pPr>
      <w:r>
        <w:rPr>
          <w:b/>
          <w:sz w:val="40"/>
        </w:rPr>
        <w:t>Lane Three: Parks &amp; Trail Systems</w:t>
      </w:r>
      <w:r>
        <w:rPr>
          <w:b/>
          <w:sz w:val="40"/>
        </w:rPr>
        <w:br/>
        <w:t>–––––––––––––––––––––––––––––––</w:t>
      </w:r>
      <w:r>
        <w:rPr>
          <w:b/>
          <w:sz w:val="40"/>
        </w:rPr>
        <w:br/>
        <w:t>A TTN™ Education Module</w:t>
      </w:r>
    </w:p>
    <w:p>
      <w:pPr>
        <w:jc w:val="center"/>
      </w:pPr>
      <w:r>
        <w:rPr/>
        <w:br/>
        <w:t>A dedicated educational lane within the TTN Module Series.</w:t>
      </w:r>
      <w:r>
        <w:rPr/>
        <w:br/>
      </w:r>
    </w:p>
    <w:p>
      <w:pPr/>
      <w:r>
        <w:rPr/>
        <w:br/>
      </w:r>
    </w:p>
    <w:p>
      <w:pPr>
        <w:jc w:val="center"/>
      </w:pPr>
      <w:r>
        <w:rPr>
          <w:b/>
          <w:sz w:val="40"/>
        </w:rPr>
        <w:t>Lane Four: Brands, Builders &amp; Educators</w:t>
      </w:r>
      <w:r>
        <w:rPr>
          <w:b/>
          <w:sz w:val="40"/>
        </w:rPr>
        <w:br/>
        <w:t>–––––––––––––––––––––––––––––––</w:t>
      </w:r>
      <w:r>
        <w:rPr>
          <w:b/>
          <w:sz w:val="40"/>
        </w:rPr>
        <w:br/>
        <w:t>A TTN™ Education Module</w:t>
      </w:r>
    </w:p>
    <w:p>
      <w:pPr>
        <w:jc w:val="center"/>
      </w:pPr>
      <w:r>
        <w:rPr/>
        <w:br/>
      </w:r>
      <w:r>
        <w:rPr/>
        <w:t>A dedicated educational lane within the TTN Module Series.</w:t>
      </w:r>
      <w:r>
        <w:rPr/>
        <w:br/>
      </w:r>
    </w:p>
    <w:p>
      <w:pPr>
        <w:jc w:val="center"/>
      </w:pPr>
      <w:r>
        <w:rPr>
          <w:sz w:val="40"/>
        </w:rPr>
        <w:t>Chapter 1 – New Rider Basics</w:t>
      </w:r>
    </w:p>
    <w:p>
      <w:pPr/>
      <w:r>
        <w:rPr/>
        <w:t>––––––––––––––––––––––––––––––––</w:t>
      </w:r>
      <w:r>
        <w:rPr/>
        <w:br/>
      </w:r>
    </w:p>
    <w:p>
      <w:pPr>
        <w:jc w:val="center"/>
      </w:pPr>
      <w:r>
        <w:rPr>
          <w:b/>
        </w:rPr>
        <w:t>■■■■■■■■■■■■■■■■■■■■■■■■■■■■■■</w:t>
      </w:r>
    </w:p>
    <w:p>
      <w:r>
        <w:br w:type="page"/>
      </w:r>
    </w:p>
    <w:p>
      <w:pPr>
        <w:pStyle w:val="Heading1"/>
        <w:jc w:val="center"/>
      </w:pPr>
      <w:r>
        <w:t>Lane One: New Riders &amp; Families</w:t>
      </w:r>
    </w:p>
    <w:p>
      <w:r>
        <w:br w:type="page"/>
      </w:r>
    </w:p>
    <w:p>
      <w:pPr>
        <w:jc w:val="center"/>
      </w:pPr>
      <w:r>
        <w:rPr>
          <w:b/>
          <w:color w:val="00B6B6"/>
          <w:sz w:val="56"/>
        </w:rPr>
        <w:br/>
        <w:t>CHAPTER 1 — NEW RIDER BASICS</w:t>
      </w:r>
      <w:r>
        <w:rPr>
          <w:b/>
          <w:color w:val="00B6B6"/>
          <w:sz w:val="56"/>
        </w:rPr>
        <w:br/>
      </w:r>
      <w:r>
        <w:rPr>
          <w:b/>
          <w:color w:val="00B6B6"/>
          <w:sz w:val="56"/>
        </w:rPr>
        <w:br/>
        <w:t>Riding off-road is more than learning how to steer, accelerate, or follow a trail. It is an introduction to a lifestyle built on confidence, awareness, preparation, and respect—for the machine, the terrain, and the people around you. New riders often misunderstand what matters most: skill does not come from bravery. It comes from understanding.</w:t>
      </w:r>
      <w:r>
        <w:rPr>
          <w:b/>
          <w:color w:val="00B6B6"/>
          <w:sz w:val="56"/>
        </w:rPr>
        <w:br/>
      </w:r>
      <w:r>
        <w:rPr>
          <w:b/>
          <w:color w:val="00B6B6"/>
          <w:sz w:val="56"/>
        </w:rPr>
        <w:br/>
        <w:t xml:space="preserve">This chapter gives you the foundation that every great rider relies on. It is </w:t>
      </w:r>
      <w:r>
        <w:rPr>
          <w:b/>
          <w:color w:val="00B6B6"/>
          <w:sz w:val="56"/>
        </w:rPr>
        <w:t>written not to overwhelm you, but to empower you. You are not supposed to know every</w:t>
      </w:r>
      <w:r>
        <w:rPr>
          <w:b/>
          <w:color w:val="00B6B6"/>
          <w:sz w:val="56"/>
        </w:rPr>
        <w:t>thing at the beginning. You learn by building layers of knowledge, practicing consistently, and developing the instincts that keep you safe and help you grow.</w:t>
      </w:r>
      <w:r>
        <w:rPr>
          <w:b/>
          <w:color w:val="00B6B6"/>
          <w:sz w:val="56"/>
        </w:rPr>
        <w:br/>
      </w:r>
      <w:r>
        <w:rPr>
          <w:b/>
          <w:color w:val="00B6B6"/>
          <w:sz w:val="56"/>
        </w:rPr>
        <w:br/>
        <w:t>1. The New Rider Mindset</w:t>
      </w:r>
      <w:r>
        <w:rPr>
          <w:b/>
          <w:color w:val="00B6B6"/>
          <w:sz w:val="56"/>
        </w:rPr>
        <w:br/>
        <w:t>Every rider arrives with different experiences—some come from street riding, some from bicycles, some from zero mechanical background whatsoever. No matter where you start, all new riders must adopt three critical mindsets:</w:t>
      </w:r>
      <w:r>
        <w:rPr>
          <w:b/>
          <w:color w:val="00B6B6"/>
          <w:sz w:val="56"/>
        </w:rPr>
        <w:br/>
      </w:r>
      <w:r>
        <w:rPr>
          <w:b/>
          <w:color w:val="00B6B6"/>
          <w:sz w:val="56"/>
        </w:rPr>
        <w:br/>
        <w:t>• Respect the unknown. Trails change. Weather shifts. Machines behave differently under stress. Expect</w:t>
      </w:r>
      <w:r>
        <w:rPr>
          <w:b/>
          <w:color w:val="00B6B6"/>
          <w:sz w:val="56"/>
        </w:rPr>
        <w:t>ing surprises makes you calmer.</w:t>
      </w:r>
      <w:r>
        <w:rPr>
          <w:b/>
          <w:color w:val="00B6B6"/>
          <w:sz w:val="56"/>
        </w:rPr>
        <w:br/>
        <w:t>• Skill &gt; ego. Your machine is powerful. Terrain is unforgiving. You don’t have to prove anything—your only goal is to learn.</w:t>
      </w:r>
      <w:r>
        <w:rPr>
          <w:b/>
          <w:color w:val="00B6B6"/>
          <w:sz w:val="56"/>
        </w:rPr>
        <w:br/>
        <w:t>• Smooth is fast. Jerky inputs, rushed decisions, and panic reactions create risk. Smoothness builds confidence.</w:t>
      </w:r>
      <w:r>
        <w:rPr>
          <w:b/>
          <w:color w:val="00B6B6"/>
          <w:sz w:val="56"/>
        </w:rPr>
        <w:br/>
      </w:r>
      <w:r>
        <w:rPr>
          <w:b/>
          <w:color w:val="00B6B6"/>
          <w:sz w:val="56"/>
        </w:rPr>
        <w:br/>
        <w:t>2. Understanding Your Machine</w:t>
      </w:r>
      <w:r>
        <w:rPr>
          <w:b/>
          <w:color w:val="00B6B6"/>
          <w:sz w:val="56"/>
        </w:rPr>
        <w:br/>
        <w:t xml:space="preserve">Every off-road vehicle—SxS, ATV, dirt bike, or full-size—responds to weight, </w:t>
      </w:r>
      <w:r>
        <w:rPr>
          <w:b/>
          <w:color w:val="00B6B6"/>
          <w:sz w:val="56"/>
        </w:rPr>
        <w:t>throttle, traction, and terrain. New riders often underestimate how quickly conditions can shift.</w:t>
      </w:r>
      <w:r>
        <w:rPr>
          <w:b/>
          <w:color w:val="00B6B6"/>
          <w:sz w:val="56"/>
        </w:rPr>
        <w:br/>
      </w:r>
      <w:r>
        <w:rPr>
          <w:b/>
          <w:color w:val="00B6B6"/>
          <w:sz w:val="56"/>
        </w:rPr>
        <w:br/>
        <w:t>Key fundamentals:</w:t>
      </w:r>
      <w:r>
        <w:rPr>
          <w:b/>
          <w:color w:val="00B6B6"/>
          <w:sz w:val="56"/>
        </w:rPr>
        <w:br/>
        <w:t>• Throttle affec</w:t>
      </w:r>
      <w:r>
        <w:rPr>
          <w:b/>
          <w:color w:val="00B6B6"/>
          <w:sz w:val="56"/>
        </w:rPr>
        <w:t>ts traction. Too much gas removes control.</w:t>
      </w:r>
      <w:r>
        <w:rPr>
          <w:b/>
          <w:color w:val="00B6B6"/>
          <w:sz w:val="56"/>
        </w:rPr>
        <w:br/>
        <w:t>• Braking is different on loose terrain. Wheels lock easily.</w:t>
      </w:r>
      <w:r>
        <w:rPr>
          <w:b/>
          <w:color w:val="00B6B6"/>
          <w:sz w:val="56"/>
        </w:rPr>
        <w:br/>
        <w:t>• Turning radius changes with speed and traction.</w:t>
      </w:r>
      <w:r>
        <w:rPr>
          <w:b/>
          <w:color w:val="00B6B6"/>
          <w:sz w:val="56"/>
        </w:rPr>
        <w:br/>
        <w:t>• Suspension absorbs impact—don’t fight your machine.</w:t>
      </w:r>
      <w:r>
        <w:rPr>
          <w:b/>
          <w:color w:val="00B6B6"/>
          <w:sz w:val="56"/>
        </w:rPr>
        <w:br/>
        <w:t>• Weight transfer impacts stability more than horsepower.</w:t>
      </w:r>
      <w:r>
        <w:rPr>
          <w:b/>
          <w:color w:val="00B6B6"/>
          <w:sz w:val="56"/>
        </w:rPr>
        <w:br/>
      </w:r>
      <w:r>
        <w:rPr>
          <w:b/>
          <w:color w:val="00B6B6"/>
          <w:sz w:val="56"/>
        </w:rPr>
        <w:br/>
      </w:r>
      <w:r>
        <w:rPr>
          <w:b/>
          <w:color w:val="00B6B6"/>
          <w:sz w:val="56"/>
        </w:rPr>
        <w:t>Your machine has limits. Learn them slowly and intentionally.</w:t>
      </w:r>
      <w:r>
        <w:rPr>
          <w:b/>
          <w:color w:val="00B6B6"/>
          <w:sz w:val="56"/>
        </w:rPr>
        <w:br/>
      </w:r>
      <w:r>
        <w:rPr>
          <w:b/>
          <w:color w:val="00B6B6"/>
          <w:sz w:val="56"/>
        </w:rPr>
        <w:br/>
        <w:t>3. Proper Body Positioning</w:t>
      </w:r>
      <w:r>
        <w:rPr>
          <w:b/>
          <w:color w:val="00B6B6"/>
          <w:sz w:val="56"/>
        </w:rPr>
        <w:br/>
        <w:t>Your body is part of the suspension system. Where and how you position yourself affects balance, traction, and control.</w:t>
      </w:r>
      <w:r>
        <w:rPr>
          <w:b/>
          <w:color w:val="00B6B6"/>
          <w:sz w:val="56"/>
        </w:rPr>
        <w:br/>
      </w:r>
      <w:r>
        <w:rPr>
          <w:b/>
          <w:color w:val="00B6B6"/>
          <w:sz w:val="56"/>
        </w:rPr>
        <w:br/>
        <w:t>Core principles:</w:t>
      </w:r>
      <w:r>
        <w:rPr>
          <w:b/>
          <w:color w:val="00B6B6"/>
          <w:sz w:val="56"/>
        </w:rPr>
        <w:br/>
        <w:t>• Eyes up — you s</w:t>
      </w:r>
      <w:r>
        <w:rPr>
          <w:b/>
          <w:color w:val="00B6B6"/>
          <w:sz w:val="56"/>
        </w:rPr>
        <w:t>teer where you look.</w:t>
      </w:r>
      <w:r>
        <w:rPr>
          <w:b/>
          <w:color w:val="00B6B6"/>
          <w:sz w:val="56"/>
        </w:rPr>
        <w:br/>
        <w:t>• Relax your hands — tension reduces precision.</w:t>
      </w:r>
      <w:r>
        <w:rPr>
          <w:b/>
          <w:color w:val="00B6B6"/>
          <w:sz w:val="56"/>
        </w:rPr>
        <w:br/>
        <w:t>• Keep elbows bent — locked elbows cannot absorb shock.</w:t>
      </w:r>
      <w:r>
        <w:rPr>
          <w:b/>
          <w:color w:val="00B6B6"/>
          <w:sz w:val="56"/>
        </w:rPr>
        <w:br/>
        <w:t xml:space="preserve">• Let the machine move beneath you — </w:t>
      </w:r>
      <w:r>
        <w:rPr>
          <w:b/>
          <w:color w:val="00B6B6"/>
          <w:sz w:val="56"/>
        </w:rPr>
        <w:t>stiffness causes instability.</w:t>
      </w:r>
      <w:r>
        <w:rPr>
          <w:b/>
          <w:color w:val="00B6B6"/>
          <w:sz w:val="56"/>
        </w:rPr>
        <w:br/>
        <w:t>• Adjust weight based on terrain — forward for climbs, back for descents.</w:t>
      </w:r>
      <w:r>
        <w:rPr>
          <w:b/>
          <w:color w:val="00B6B6"/>
          <w:sz w:val="56"/>
        </w:rPr>
        <w:br/>
      </w:r>
      <w:r>
        <w:rPr>
          <w:b/>
          <w:color w:val="00B6B6"/>
          <w:sz w:val="56"/>
        </w:rPr>
        <w:br/>
        <w:t>Body positioning prevents panic reactions and improves control instantly.</w:t>
      </w:r>
      <w:r>
        <w:rPr>
          <w:b/>
          <w:color w:val="00B6B6"/>
          <w:sz w:val="56"/>
        </w:rPr>
        <w:br/>
      </w:r>
      <w:r>
        <w:rPr>
          <w:b/>
          <w:color w:val="00B6B6"/>
          <w:sz w:val="56"/>
        </w:rPr>
        <w:br/>
        <w:t>4. Essential Gear</w:t>
      </w:r>
      <w:r>
        <w:rPr>
          <w:b/>
          <w:color w:val="00B6B6"/>
          <w:sz w:val="56"/>
        </w:rPr>
        <w:br/>
        <w:t>Gear is non-negotiable. It protects you from impact, debris, rollovers, and unpredictable terrain.</w:t>
      </w:r>
      <w:r>
        <w:rPr>
          <w:b/>
          <w:color w:val="00B6B6"/>
          <w:sz w:val="56"/>
        </w:rPr>
        <w:br/>
      </w:r>
      <w:r>
        <w:rPr>
          <w:b/>
          <w:color w:val="00B6B6"/>
          <w:sz w:val="56"/>
        </w:rPr>
        <w:br/>
        <w:t>Minimum:</w:t>
      </w:r>
      <w:r>
        <w:rPr>
          <w:b/>
          <w:color w:val="00B6B6"/>
          <w:sz w:val="56"/>
        </w:rPr>
        <w:br/>
        <w:t xml:space="preserve">• DOT-approved helmet  </w:t>
      </w:r>
      <w:r>
        <w:rPr>
          <w:b/>
          <w:color w:val="00B6B6"/>
          <w:sz w:val="56"/>
        </w:rPr>
        <w:br/>
        <w:t xml:space="preserve">• Eye protection  </w:t>
      </w:r>
      <w:r>
        <w:rPr>
          <w:b/>
          <w:color w:val="00B6B6"/>
          <w:sz w:val="56"/>
        </w:rPr>
        <w:br/>
      </w:r>
      <w:r>
        <w:rPr>
          <w:b/>
          <w:color w:val="00B6B6"/>
          <w:sz w:val="56"/>
        </w:rPr>
        <w:t xml:space="preserve">• Gloves with grip  </w:t>
      </w:r>
      <w:r>
        <w:rPr>
          <w:b/>
          <w:color w:val="00B6B6"/>
          <w:sz w:val="56"/>
        </w:rPr>
        <w:br/>
        <w:t xml:space="preserve">• Over-the-ankle boots  </w:t>
      </w:r>
      <w:r>
        <w:rPr>
          <w:b/>
          <w:color w:val="00B6B6"/>
          <w:sz w:val="56"/>
        </w:rPr>
        <w:br/>
        <w:t xml:space="preserve">• Long sleeves &amp; pants  </w:t>
      </w:r>
      <w:r>
        <w:rPr>
          <w:b/>
          <w:color w:val="00B6B6"/>
          <w:sz w:val="56"/>
        </w:rPr>
        <w:br/>
      </w:r>
      <w:r>
        <w:rPr>
          <w:b/>
          <w:color w:val="00B6B6"/>
          <w:sz w:val="56"/>
        </w:rPr>
        <w:br/>
        <w:t>Highly recommended:</w:t>
      </w:r>
      <w:r>
        <w:rPr>
          <w:b/>
          <w:color w:val="00B6B6"/>
          <w:sz w:val="56"/>
        </w:rPr>
        <w:br/>
        <w:t xml:space="preserve">• Chest protector  </w:t>
      </w:r>
      <w:r>
        <w:rPr>
          <w:b/>
          <w:color w:val="00B6B6"/>
          <w:sz w:val="56"/>
        </w:rPr>
        <w:br/>
        <w:t xml:space="preserve">• Knee &amp; elbow guards  </w:t>
      </w:r>
      <w:r>
        <w:rPr>
          <w:b/>
          <w:color w:val="00B6B6"/>
          <w:sz w:val="56"/>
        </w:rPr>
        <w:br/>
        <w:t xml:space="preserve">• Neck brace  </w:t>
      </w:r>
      <w:r>
        <w:rPr>
          <w:b/>
          <w:color w:val="00B6B6"/>
          <w:sz w:val="56"/>
        </w:rPr>
        <w:br/>
        <w:t xml:space="preserve">• Communication headset  </w:t>
      </w:r>
      <w:r>
        <w:rPr>
          <w:b/>
          <w:color w:val="00B6B6"/>
          <w:sz w:val="56"/>
        </w:rPr>
        <w:br/>
      </w:r>
      <w:r>
        <w:rPr>
          <w:b/>
          <w:color w:val="00B6B6"/>
          <w:sz w:val="56"/>
        </w:rPr>
        <w:br/>
        <w:t>Your gear is your first safety system—your machine is the second.</w:t>
      </w:r>
      <w:r>
        <w:rPr>
          <w:b/>
          <w:color w:val="00B6B6"/>
          <w:sz w:val="56"/>
        </w:rPr>
        <w:br/>
      </w:r>
      <w:r>
        <w:rPr>
          <w:b/>
          <w:color w:val="00B6B6"/>
          <w:sz w:val="56"/>
        </w:rPr>
        <w:br/>
        <w:t>5. Pre-Ride Ritual</w:t>
      </w:r>
      <w:r>
        <w:rPr>
          <w:b/>
          <w:color w:val="00B6B6"/>
          <w:sz w:val="56"/>
        </w:rPr>
        <w:br/>
        <w:t>This ritual must happen **before every ride**, no exceptions.</w:t>
      </w:r>
      <w:r>
        <w:rPr>
          <w:b/>
          <w:color w:val="00B6B6"/>
          <w:sz w:val="56"/>
        </w:rPr>
        <w:br/>
      </w:r>
      <w:r>
        <w:rPr>
          <w:b/>
          <w:color w:val="00B6B6"/>
          <w:sz w:val="56"/>
        </w:rPr>
        <w:br/>
        <w:t xml:space="preserve">• Check tire pressure  </w:t>
      </w:r>
      <w:r>
        <w:rPr>
          <w:b/>
          <w:color w:val="00B6B6"/>
          <w:sz w:val="56"/>
        </w:rPr>
        <w:br/>
        <w:t xml:space="preserve">• Inspect lug nuts  </w:t>
      </w:r>
      <w:r>
        <w:rPr>
          <w:b/>
          <w:color w:val="00B6B6"/>
          <w:sz w:val="56"/>
        </w:rPr>
        <w:br/>
        <w:t xml:space="preserve">• Test brakes  </w:t>
      </w:r>
      <w:r>
        <w:rPr>
          <w:b/>
          <w:color w:val="00B6B6"/>
          <w:sz w:val="56"/>
        </w:rPr>
        <w:br/>
        <w:t xml:space="preserve">• Check steering play  </w:t>
      </w:r>
      <w:r>
        <w:rPr>
          <w:b/>
          <w:color w:val="00B6B6"/>
          <w:sz w:val="56"/>
        </w:rPr>
        <w:br/>
        <w:t xml:space="preserve">• Verify harness/seatbelt  </w:t>
      </w:r>
      <w:r>
        <w:rPr>
          <w:b/>
          <w:color w:val="00B6B6"/>
          <w:sz w:val="56"/>
        </w:rPr>
        <w:br/>
        <w:t xml:space="preserve">• Inspect helmet and gear fit  </w:t>
      </w:r>
      <w:r>
        <w:rPr>
          <w:b/>
          <w:color w:val="00B6B6"/>
          <w:sz w:val="56"/>
        </w:rPr>
        <w:br/>
        <w:t xml:space="preserve">• Confirm suspension settings  </w:t>
      </w:r>
      <w:r>
        <w:rPr>
          <w:b/>
          <w:color w:val="00B6B6"/>
          <w:sz w:val="56"/>
        </w:rPr>
        <w:br/>
        <w:t>• Perfor</w:t>
      </w:r>
      <w:r>
        <w:rPr>
          <w:b/>
          <w:color w:val="00B6B6"/>
          <w:sz w:val="56"/>
        </w:rPr>
        <w:t xml:space="preserve">m a throttle and brake test in place  </w:t>
      </w:r>
      <w:r>
        <w:rPr>
          <w:b/>
          <w:color w:val="00B6B6"/>
          <w:sz w:val="56"/>
        </w:rPr>
        <w:br/>
      </w:r>
      <w:r>
        <w:rPr>
          <w:b/>
          <w:color w:val="00B6B6"/>
          <w:sz w:val="56"/>
        </w:rPr>
        <w:br/>
        <w:t>Most mechanical problems reveal themselves when the machine is still.</w:t>
      </w:r>
      <w:r>
        <w:rPr>
          <w:b/>
          <w:color w:val="00B6B6"/>
          <w:sz w:val="56"/>
        </w:rPr>
        <w:br/>
      </w:r>
      <w:r>
        <w:rPr>
          <w:b/>
          <w:color w:val="00B6B6"/>
          <w:sz w:val="56"/>
        </w:rPr>
        <w:br/>
        <w:t>6. Terrain Fundamentals</w:t>
      </w:r>
      <w:r>
        <w:rPr>
          <w:b/>
          <w:color w:val="00B6B6"/>
          <w:sz w:val="56"/>
        </w:rPr>
        <w:br/>
        <w:t xml:space="preserve">Terrain teaches you what speed cannot. </w:t>
      </w:r>
      <w:r>
        <w:rPr>
          <w:b/>
          <w:color w:val="00B6B6"/>
          <w:sz w:val="56"/>
        </w:rPr>
        <w:t>Understanding terrain is the heart of riding safely.</w:t>
      </w:r>
      <w:r>
        <w:rPr>
          <w:b/>
          <w:color w:val="00B6B6"/>
          <w:sz w:val="56"/>
        </w:rPr>
        <w:br/>
      </w:r>
      <w:r>
        <w:rPr>
          <w:b/>
          <w:color w:val="00B6B6"/>
          <w:sz w:val="56"/>
        </w:rPr>
        <w:br/>
        <w:t xml:space="preserve">A. Hardpack  </w:t>
      </w:r>
      <w:r>
        <w:rPr>
          <w:b/>
          <w:color w:val="00B6B6"/>
          <w:sz w:val="56"/>
        </w:rPr>
        <w:br/>
        <w:t>Stable but fast. Easy to underestimate.</w:t>
      </w:r>
      <w:r>
        <w:rPr>
          <w:b/>
          <w:color w:val="00B6B6"/>
          <w:sz w:val="56"/>
        </w:rPr>
        <w:br/>
      </w:r>
      <w:r>
        <w:rPr>
          <w:b/>
          <w:color w:val="00B6B6"/>
          <w:sz w:val="56"/>
        </w:rPr>
        <w:br/>
        <w:t xml:space="preserve">B. Mud  </w:t>
      </w:r>
      <w:r>
        <w:rPr>
          <w:b/>
          <w:color w:val="00B6B6"/>
          <w:sz w:val="56"/>
        </w:rPr>
        <w:br/>
        <w:t>Unpredictable traction. Avoid sideways momentum.</w:t>
      </w:r>
      <w:r>
        <w:rPr>
          <w:b/>
          <w:color w:val="00B6B6"/>
          <w:sz w:val="56"/>
        </w:rPr>
        <w:br/>
      </w:r>
      <w:r>
        <w:rPr>
          <w:b/>
          <w:color w:val="00B6B6"/>
          <w:sz w:val="56"/>
        </w:rPr>
        <w:br/>
        <w:t xml:space="preserve">C. Rocks  </w:t>
      </w:r>
      <w:r>
        <w:rPr>
          <w:b/>
          <w:color w:val="00B6B6"/>
          <w:sz w:val="56"/>
        </w:rPr>
        <w:br/>
        <w:t>Requires precision. Slow is safe. Momentum is dangerous.</w:t>
      </w:r>
      <w:r>
        <w:rPr>
          <w:b/>
          <w:color w:val="00B6B6"/>
          <w:sz w:val="56"/>
        </w:rPr>
        <w:br/>
      </w:r>
      <w:r>
        <w:rPr>
          <w:b/>
          <w:color w:val="00B6B6"/>
          <w:sz w:val="56"/>
        </w:rPr>
        <w:br/>
        <w:t xml:space="preserve">D. Sand  </w:t>
      </w:r>
      <w:r>
        <w:rPr>
          <w:b/>
          <w:color w:val="00B6B6"/>
          <w:sz w:val="56"/>
        </w:rPr>
        <w:br/>
        <w:t xml:space="preserve">Requires constant throttle. Too little </w:t>
      </w:r>
      <w:r>
        <w:rPr>
          <w:b/>
          <w:color w:val="00B6B6"/>
          <w:sz w:val="56"/>
        </w:rPr>
        <w:t>and you sink.</w:t>
      </w:r>
      <w:r>
        <w:rPr>
          <w:b/>
          <w:color w:val="00B6B6"/>
          <w:sz w:val="56"/>
        </w:rPr>
        <w:br/>
      </w:r>
      <w:r>
        <w:rPr>
          <w:b/>
          <w:color w:val="00B6B6"/>
          <w:sz w:val="56"/>
        </w:rPr>
        <w:br/>
        <w:t xml:space="preserve">E. Water Crossings  </w:t>
      </w:r>
      <w:r>
        <w:rPr>
          <w:b/>
          <w:color w:val="00B6B6"/>
          <w:sz w:val="56"/>
        </w:rPr>
        <w:br/>
        <w:t>Always check dep</w:t>
      </w:r>
      <w:r>
        <w:rPr>
          <w:b/>
          <w:color w:val="00B6B6"/>
          <w:sz w:val="56"/>
        </w:rPr>
        <w:t>th. Never assume safety.</w:t>
      </w:r>
      <w:r>
        <w:rPr>
          <w:b/>
          <w:color w:val="00B6B6"/>
          <w:sz w:val="56"/>
        </w:rPr>
        <w:br/>
      </w:r>
      <w:r>
        <w:rPr>
          <w:b/>
          <w:color w:val="00B6B6"/>
          <w:sz w:val="56"/>
        </w:rPr>
        <w:br/>
        <w:t>Terrain mastery takes time—and patience.</w:t>
      </w:r>
      <w:r>
        <w:rPr>
          <w:b/>
          <w:color w:val="00B6B6"/>
          <w:sz w:val="56"/>
        </w:rPr>
        <w:br/>
      </w:r>
      <w:r>
        <w:rPr>
          <w:b/>
          <w:color w:val="00B6B6"/>
          <w:sz w:val="56"/>
        </w:rPr>
        <w:br/>
        <w:t>7. Trail Ratings Explained</w:t>
      </w:r>
      <w:r>
        <w:rPr>
          <w:b/>
          <w:color w:val="00B6B6"/>
          <w:sz w:val="56"/>
        </w:rPr>
        <w:br/>
        <w:t xml:space="preserve">Green = Beginner  </w:t>
      </w:r>
      <w:r>
        <w:rPr>
          <w:b/>
          <w:color w:val="00B6B6"/>
          <w:sz w:val="56"/>
        </w:rPr>
        <w:br/>
        <w:t xml:space="preserve">Blue = Intermediate  </w:t>
      </w:r>
      <w:r>
        <w:rPr>
          <w:b/>
          <w:color w:val="00B6B6"/>
          <w:sz w:val="56"/>
        </w:rPr>
        <w:br/>
        <w:t xml:space="preserve">Black = Advanced  </w:t>
      </w:r>
      <w:r>
        <w:rPr>
          <w:b/>
          <w:color w:val="00B6B6"/>
          <w:sz w:val="56"/>
        </w:rPr>
        <w:br/>
      </w:r>
      <w:r>
        <w:rPr>
          <w:b/>
          <w:color w:val="00B6B6"/>
          <w:sz w:val="56"/>
        </w:rPr>
        <w:br/>
        <w:t xml:space="preserve">Ratings exist to protect you—not to challenge you. Ride within your skill </w:t>
      </w:r>
      <w:r>
        <w:rPr>
          <w:b/>
          <w:color w:val="00B6B6"/>
          <w:sz w:val="56"/>
        </w:rPr>
        <w:t>level. Nobody becomes an expert in a day.</w:t>
      </w:r>
      <w:r>
        <w:rPr>
          <w:b/>
          <w:color w:val="00B6B6"/>
          <w:sz w:val="56"/>
        </w:rPr>
        <w:br/>
      </w:r>
      <w:r>
        <w:rPr>
          <w:b/>
          <w:color w:val="00B6B6"/>
          <w:sz w:val="56"/>
        </w:rPr>
        <w:br/>
        <w:t>8. Building Skill the Right Way</w:t>
      </w:r>
      <w:r>
        <w:rPr>
          <w:b/>
          <w:color w:val="00B6B6"/>
          <w:sz w:val="56"/>
        </w:rPr>
        <w:br/>
        <w:t>Skill is a combination of awareness, repetition, and controlled exposure to challenge.</w:t>
      </w:r>
      <w:r>
        <w:rPr>
          <w:b/>
          <w:color w:val="00B6B6"/>
          <w:sz w:val="56"/>
        </w:rPr>
        <w:br/>
      </w:r>
      <w:r>
        <w:rPr>
          <w:b/>
          <w:color w:val="00B6B6"/>
          <w:sz w:val="56"/>
        </w:rPr>
        <w:br/>
        <w:t>Smart progression includes:</w:t>
      </w:r>
      <w:r>
        <w:rPr>
          <w:b/>
          <w:color w:val="00B6B6"/>
          <w:sz w:val="56"/>
        </w:rPr>
        <w:br/>
        <w:t xml:space="preserve">• Practicing light braking  </w:t>
      </w:r>
      <w:r>
        <w:rPr>
          <w:b/>
          <w:color w:val="00B6B6"/>
          <w:sz w:val="56"/>
        </w:rPr>
        <w:br/>
        <w:t xml:space="preserve">• Learning throttle modulation  </w:t>
      </w:r>
      <w:r>
        <w:rPr>
          <w:b/>
          <w:color w:val="00B6B6"/>
          <w:sz w:val="56"/>
        </w:rPr>
        <w:br/>
        <w:t>• Riding at slow speeds to bu</w:t>
      </w:r>
      <w:r>
        <w:rPr>
          <w:b/>
          <w:color w:val="00B6B6"/>
          <w:sz w:val="56"/>
        </w:rPr>
        <w:t xml:space="preserve">ild precision  </w:t>
      </w:r>
      <w:r>
        <w:rPr>
          <w:b/>
          <w:color w:val="00B6B6"/>
          <w:sz w:val="56"/>
        </w:rPr>
        <w:br/>
        <w:t xml:space="preserve">• Following a trusted rider, not copying their speed  </w:t>
      </w:r>
      <w:r>
        <w:rPr>
          <w:b/>
          <w:color w:val="00B6B6"/>
          <w:sz w:val="56"/>
        </w:rPr>
        <w:br/>
        <w:t xml:space="preserve">• Stopping to observe obstacles before </w:t>
      </w:r>
      <w:r>
        <w:rPr>
          <w:b/>
          <w:color w:val="00B6B6"/>
          <w:sz w:val="56"/>
        </w:rPr>
        <w:t xml:space="preserve">attempting  </w:t>
      </w:r>
      <w:r>
        <w:rPr>
          <w:b/>
          <w:color w:val="00B6B6"/>
          <w:sz w:val="56"/>
        </w:rPr>
        <w:br/>
      </w:r>
      <w:r>
        <w:rPr>
          <w:b/>
          <w:color w:val="00B6B6"/>
          <w:sz w:val="56"/>
        </w:rPr>
        <w:br/>
        <w:t>Controlled practice prevents uncontrolled mistakes.</w:t>
      </w:r>
      <w:r>
        <w:rPr>
          <w:b/>
          <w:color w:val="00B6B6"/>
          <w:sz w:val="56"/>
        </w:rPr>
        <w:br/>
      </w:r>
      <w:r>
        <w:rPr>
          <w:b/>
          <w:color w:val="00B6B6"/>
          <w:sz w:val="56"/>
        </w:rPr>
        <w:br/>
        <w:t>9. Group Riding Basics</w:t>
      </w:r>
      <w:r>
        <w:rPr>
          <w:b/>
          <w:color w:val="00B6B6"/>
          <w:sz w:val="56"/>
        </w:rPr>
        <w:br/>
        <w:t>Riding in groups is safer but requires discipline:</w:t>
      </w:r>
      <w:r>
        <w:rPr>
          <w:b/>
          <w:color w:val="00B6B6"/>
          <w:sz w:val="56"/>
        </w:rPr>
        <w:br/>
        <w:t xml:space="preserve">• Keep steady spacing  </w:t>
      </w:r>
      <w:r>
        <w:rPr>
          <w:b/>
          <w:color w:val="00B6B6"/>
          <w:sz w:val="56"/>
        </w:rPr>
        <w:br/>
        <w:t xml:space="preserve">• Announce obstacles  </w:t>
      </w:r>
      <w:r>
        <w:rPr>
          <w:b/>
          <w:color w:val="00B6B6"/>
          <w:sz w:val="56"/>
        </w:rPr>
        <w:br/>
        <w:t xml:space="preserve">• Use hand signals  </w:t>
      </w:r>
      <w:r>
        <w:rPr>
          <w:b/>
          <w:color w:val="00B6B6"/>
          <w:sz w:val="56"/>
        </w:rPr>
        <w:br/>
        <w:t xml:space="preserve">• Communicate rider count to oncoming traffic  </w:t>
      </w:r>
      <w:r>
        <w:rPr>
          <w:b/>
          <w:color w:val="00B6B6"/>
          <w:sz w:val="56"/>
        </w:rPr>
        <w:br/>
        <w:t xml:space="preserve">• Never pressure slower riders  </w:t>
      </w:r>
      <w:r>
        <w:rPr>
          <w:b/>
          <w:color w:val="00B6B6"/>
          <w:sz w:val="56"/>
        </w:rPr>
        <w:br/>
      </w:r>
      <w:r>
        <w:rPr>
          <w:b/>
          <w:color w:val="00B6B6"/>
          <w:sz w:val="56"/>
        </w:rPr>
        <w:br/>
        <w:t xml:space="preserve">A good group keeps everyone safe, not </w:t>
      </w:r>
      <w:r>
        <w:rPr>
          <w:b/>
          <w:color w:val="00B6B6"/>
          <w:sz w:val="56"/>
        </w:rPr>
        <w:t>fast.</w:t>
      </w:r>
      <w:r>
        <w:rPr>
          <w:b/>
          <w:color w:val="00B6B6"/>
          <w:sz w:val="56"/>
        </w:rPr>
        <w:br/>
      </w:r>
      <w:r>
        <w:rPr>
          <w:b/>
          <w:color w:val="00B6B6"/>
          <w:sz w:val="56"/>
        </w:rPr>
        <w:br/>
        <w:t>10. Emotional Control</w:t>
      </w:r>
      <w:r>
        <w:rPr>
          <w:b/>
          <w:color w:val="00B6B6"/>
          <w:sz w:val="56"/>
        </w:rPr>
        <w:br/>
        <w:t>Adrenaline feels good—but it sabotages judgm</w:t>
      </w:r>
      <w:r>
        <w:rPr>
          <w:b/>
          <w:color w:val="00B6B6"/>
          <w:sz w:val="56"/>
        </w:rPr>
        <w:t>ent.</w:t>
      </w:r>
      <w:r>
        <w:rPr>
          <w:b/>
          <w:color w:val="00B6B6"/>
          <w:sz w:val="56"/>
        </w:rPr>
        <w:br/>
      </w:r>
      <w:r>
        <w:rPr>
          <w:b/>
          <w:color w:val="00B6B6"/>
          <w:sz w:val="56"/>
        </w:rPr>
        <w:br/>
        <w:t>New riders must learn:</w:t>
      </w:r>
      <w:r>
        <w:rPr>
          <w:b/>
          <w:color w:val="00B6B6"/>
          <w:sz w:val="56"/>
        </w:rPr>
        <w:br/>
        <w:t xml:space="preserve">• When to pause  </w:t>
      </w:r>
      <w:r>
        <w:rPr>
          <w:b/>
          <w:color w:val="00B6B6"/>
          <w:sz w:val="56"/>
        </w:rPr>
        <w:br/>
        <w:t xml:space="preserve">• How to breathe through fear  </w:t>
      </w:r>
      <w:r>
        <w:rPr>
          <w:b/>
          <w:color w:val="00B6B6"/>
          <w:sz w:val="56"/>
        </w:rPr>
        <w:br/>
        <w:t xml:space="preserve">• How to stop before confidence fades  </w:t>
      </w:r>
      <w:r>
        <w:rPr>
          <w:b/>
          <w:color w:val="00B6B6"/>
          <w:sz w:val="56"/>
        </w:rPr>
        <w:br/>
        <w:t xml:space="preserve">• How to recognize fatigue  </w:t>
      </w:r>
      <w:r>
        <w:rPr>
          <w:b/>
          <w:color w:val="00B6B6"/>
          <w:sz w:val="56"/>
        </w:rPr>
        <w:br/>
      </w:r>
      <w:r>
        <w:rPr>
          <w:b/>
          <w:color w:val="00B6B6"/>
          <w:sz w:val="56"/>
        </w:rPr>
        <w:br/>
        <w:t>Emotional control is the difference between progression and injury.</w:t>
      </w:r>
      <w:r>
        <w:rPr>
          <w:b/>
          <w:color w:val="00B6B6"/>
          <w:sz w:val="56"/>
        </w:rPr>
        <w:br/>
      </w:r>
      <w:r>
        <w:rPr>
          <w:b/>
          <w:color w:val="00B6B6"/>
          <w:sz w:val="56"/>
        </w:rPr>
        <w:br/>
        <w:t>11. Knowing When to Stop</w:t>
      </w:r>
      <w:r>
        <w:rPr>
          <w:b/>
          <w:color w:val="00B6B6"/>
          <w:sz w:val="56"/>
        </w:rPr>
        <w:br/>
      </w:r>
      <w:r>
        <w:rPr>
          <w:b/>
          <w:color w:val="00B6B6"/>
          <w:sz w:val="56"/>
        </w:rPr>
        <w:t>A skilled rider knows when conditions exceed their readiness.</w:t>
      </w:r>
      <w:r>
        <w:rPr>
          <w:b/>
          <w:color w:val="00B6B6"/>
          <w:sz w:val="56"/>
        </w:rPr>
        <w:br/>
      </w:r>
      <w:r>
        <w:rPr>
          <w:b/>
          <w:color w:val="00B6B6"/>
          <w:sz w:val="56"/>
        </w:rPr>
        <w:br/>
        <w:t>Stop immediately if:</w:t>
      </w:r>
      <w:r>
        <w:rPr>
          <w:b/>
          <w:color w:val="00B6B6"/>
          <w:sz w:val="56"/>
        </w:rPr>
        <w:br/>
        <w:t xml:space="preserve">• Weather changes abruptly  </w:t>
      </w:r>
      <w:r>
        <w:rPr>
          <w:b/>
          <w:color w:val="00B6B6"/>
          <w:sz w:val="56"/>
        </w:rPr>
        <w:br/>
        <w:t xml:space="preserve">• The machine behaves strangely  </w:t>
      </w:r>
      <w:r>
        <w:rPr>
          <w:b/>
          <w:color w:val="00B6B6"/>
          <w:sz w:val="56"/>
        </w:rPr>
        <w:br/>
        <w:t xml:space="preserve">• Fatigue affects your awareness  </w:t>
      </w:r>
      <w:r>
        <w:rPr>
          <w:b/>
          <w:color w:val="00B6B6"/>
          <w:sz w:val="56"/>
        </w:rPr>
        <w:br/>
        <w:t xml:space="preserve">• The trail becomes more technical than expected  </w:t>
      </w:r>
      <w:r>
        <w:rPr>
          <w:b/>
          <w:color w:val="00B6B6"/>
          <w:sz w:val="56"/>
        </w:rPr>
        <w:br/>
      </w:r>
      <w:r>
        <w:rPr>
          <w:b/>
          <w:color w:val="00B6B6"/>
          <w:sz w:val="56"/>
        </w:rPr>
        <w:br/>
        <w:t>Stopping is a safety tool.</w:t>
      </w:r>
      <w:r>
        <w:rPr>
          <w:b/>
          <w:color w:val="00B6B6"/>
          <w:sz w:val="56"/>
        </w:rPr>
        <w:br/>
      </w:r>
      <w:r>
        <w:rPr>
          <w:b/>
          <w:color w:val="00B6B6"/>
          <w:sz w:val="56"/>
        </w:rPr>
        <w:br/>
        <w:t>12. You</w:t>
      </w:r>
      <w:r>
        <w:rPr>
          <w:b/>
          <w:color w:val="00B6B6"/>
          <w:sz w:val="56"/>
        </w:rPr>
        <w:t>r First Trail Day</w:t>
      </w:r>
      <w:r>
        <w:rPr>
          <w:b/>
          <w:color w:val="00B6B6"/>
          <w:sz w:val="56"/>
        </w:rPr>
        <w:br/>
        <w:t>Your first ride should be about learning—not proving.</w:t>
      </w:r>
      <w:r>
        <w:rPr>
          <w:b/>
          <w:color w:val="00B6B6"/>
          <w:sz w:val="56"/>
        </w:rPr>
        <w:br/>
      </w:r>
      <w:r>
        <w:rPr>
          <w:b/>
          <w:color w:val="00B6B6"/>
          <w:sz w:val="56"/>
        </w:rPr>
        <w:br/>
      </w:r>
      <w:r>
        <w:rPr>
          <w:b/>
          <w:color w:val="00B6B6"/>
          <w:sz w:val="56"/>
        </w:rPr>
        <w:t>Checklist:</w:t>
      </w:r>
      <w:r>
        <w:rPr>
          <w:b/>
          <w:color w:val="00B6B6"/>
          <w:sz w:val="56"/>
        </w:rPr>
        <w:br/>
        <w:t xml:space="preserve">• Start on a Green trail  </w:t>
      </w:r>
      <w:r>
        <w:rPr>
          <w:b/>
          <w:color w:val="00B6B6"/>
          <w:sz w:val="56"/>
        </w:rPr>
        <w:br/>
        <w:t xml:space="preserve">• Ride with supportive, experienced partners  </w:t>
      </w:r>
      <w:r>
        <w:rPr>
          <w:b/>
          <w:color w:val="00B6B6"/>
          <w:sz w:val="56"/>
        </w:rPr>
        <w:br/>
        <w:t xml:space="preserve">• Keep speeds low  </w:t>
      </w:r>
      <w:r>
        <w:rPr>
          <w:b/>
          <w:color w:val="00B6B6"/>
          <w:sz w:val="56"/>
        </w:rPr>
        <w:br/>
        <w:t xml:space="preserve">• Practice one skill at a time  </w:t>
      </w:r>
      <w:r>
        <w:rPr>
          <w:b/>
          <w:color w:val="00B6B6"/>
          <w:sz w:val="56"/>
        </w:rPr>
        <w:br/>
        <w:t xml:space="preserve">• Take breaks regularly  </w:t>
      </w:r>
      <w:r>
        <w:rPr>
          <w:b/>
          <w:color w:val="00B6B6"/>
          <w:sz w:val="56"/>
        </w:rPr>
        <w:br/>
        <w:t xml:space="preserve">• Review what felt challenging  </w:t>
      </w:r>
      <w:r>
        <w:rPr>
          <w:b/>
          <w:color w:val="00B6B6"/>
          <w:sz w:val="56"/>
        </w:rPr>
        <w:br/>
      </w:r>
      <w:r>
        <w:rPr>
          <w:b/>
          <w:color w:val="00B6B6"/>
          <w:sz w:val="56"/>
        </w:rPr>
        <w:br/>
        <w:t>Your first ride teaches your brain how to learn.</w:t>
      </w:r>
      <w:r>
        <w:rPr>
          <w:b/>
          <w:color w:val="00B6B6"/>
          <w:sz w:val="56"/>
        </w:rPr>
        <w:br/>
      </w:r>
      <w:r>
        <w:rPr>
          <w:b/>
          <w:color w:val="00B6B6"/>
          <w:sz w:val="56"/>
        </w:rPr>
        <w:br/>
        <w:t>13. The Road Ahead</w:t>
      </w:r>
      <w:r>
        <w:rPr>
          <w:b/>
          <w:color w:val="00B6B6"/>
          <w:sz w:val="56"/>
        </w:rPr>
        <w:br/>
        <w:t xml:space="preserve">Everything you do from here becomes part of your rider identity. This chapter lays the groundwork, but every ride will </w:t>
      </w:r>
      <w:r>
        <w:rPr>
          <w:b/>
          <w:color w:val="00B6B6"/>
          <w:sz w:val="56"/>
        </w:rPr>
        <w:t>add a new layer of experience.</w:t>
      </w:r>
      <w:r>
        <w:rPr>
          <w:b/>
          <w:color w:val="00B6B6"/>
          <w:sz w:val="56"/>
        </w:rPr>
        <w:br/>
      </w:r>
      <w:r>
        <w:rPr>
          <w:b/>
          <w:color w:val="00B6B6"/>
          <w:sz w:val="56"/>
        </w:rPr>
        <w:br/>
        <w:t>You now understand:</w:t>
      </w:r>
      <w:r>
        <w:rPr>
          <w:b/>
          <w:color w:val="00B6B6"/>
          <w:sz w:val="56"/>
        </w:rPr>
        <w:br/>
        <w:t>•</w:t>
      </w:r>
      <w:r>
        <w:rPr>
          <w:b/>
          <w:color w:val="00B6B6"/>
          <w:sz w:val="56"/>
        </w:rPr>
        <w:t xml:space="preserve"> The rider mindset  </w:t>
      </w:r>
      <w:r>
        <w:rPr>
          <w:b/>
          <w:color w:val="00B6B6"/>
          <w:sz w:val="56"/>
        </w:rPr>
        <w:br/>
        <w:t xml:space="preserve">• Machine fundamentals  </w:t>
      </w:r>
      <w:r>
        <w:rPr>
          <w:b/>
          <w:color w:val="00B6B6"/>
          <w:sz w:val="56"/>
        </w:rPr>
        <w:br/>
        <w:t xml:space="preserve">• Essential gear  </w:t>
      </w:r>
      <w:r>
        <w:rPr>
          <w:b/>
          <w:color w:val="00B6B6"/>
          <w:sz w:val="56"/>
        </w:rPr>
        <w:br/>
        <w:t xml:space="preserve">• Terrain behavior  </w:t>
      </w:r>
      <w:r>
        <w:rPr>
          <w:b/>
          <w:color w:val="00B6B6"/>
          <w:sz w:val="56"/>
        </w:rPr>
        <w:br/>
        <w:t xml:space="preserve">• Pre-ride safety  </w:t>
      </w:r>
      <w:r>
        <w:rPr>
          <w:b/>
          <w:color w:val="00B6B6"/>
          <w:sz w:val="56"/>
        </w:rPr>
        <w:br/>
        <w:t xml:space="preserve">• Emotional control  </w:t>
      </w:r>
      <w:r>
        <w:rPr>
          <w:b/>
          <w:color w:val="00B6B6"/>
          <w:sz w:val="56"/>
        </w:rPr>
        <w:br/>
        <w:t xml:space="preserve">• How to progress  </w:t>
      </w:r>
      <w:r>
        <w:rPr>
          <w:b/>
          <w:color w:val="00B6B6"/>
          <w:sz w:val="56"/>
        </w:rPr>
        <w:br/>
      </w:r>
      <w:r>
        <w:rPr>
          <w:b/>
          <w:color w:val="00B6B6"/>
          <w:sz w:val="56"/>
        </w:rPr>
        <w:br/>
        <w:t>This is your foundation—and we will build on it, chapter by chapter.</w:t>
      </w:r>
      <w:r>
        <w:rPr>
          <w:b/>
          <w:color w:val="00B6B6"/>
          <w:sz w:val="56"/>
        </w:rPr>
        <w:br/>
      </w:r>
    </w:p>
    <w:p>
      <w:pPr/>
      <w:r>
        <w:rPr/>
        <w:br/>
      </w:r>
    </w:p>
    <w:p>
      <w:pPr>
        <w:jc w:val="center"/>
      </w:pPr>
      <w:r>
        <w:rPr>
          <w:sz w:val="40"/>
        </w:rPr>
        <w:t>Chapter 2 – Riding With Kids &amp; Families</w:t>
      </w:r>
    </w:p>
    <w:p>
      <w:pPr/>
      <w:r>
        <w:rPr/>
        <w:t>––––––––––––––––––––––––––––––––</w:t>
      </w:r>
      <w:r>
        <w:rPr/>
        <w:br/>
      </w:r>
    </w:p>
    <w:p>
      <w:pPr>
        <w:jc w:val="center"/>
      </w:pPr>
      <w:r>
        <w:rPr>
          <w:b/>
          <w:color w:val="ED1697"/>
        </w:rPr>
        <w:t>■■■■■■■■■■■■■■■■■■■■■■■■■■■■■■</w:t>
      </w:r>
    </w:p>
    <w:p>
      <w:pPr>
        <w:jc w:val="center"/>
      </w:pPr>
      <w:r>
        <w:rPr>
          <w:b/>
          <w:color w:val="00B6B6"/>
          <w:sz w:val="56"/>
        </w:rPr>
        <w:br/>
        <w:t>CHAPTER 2 — RIDING WITH KIDS &amp; FAMILIES</w:t>
      </w:r>
      <w:r>
        <w:rPr>
          <w:b/>
          <w:color w:val="00B6B6"/>
          <w:sz w:val="56"/>
        </w:rPr>
        <w:br/>
      </w:r>
      <w:r>
        <w:rPr>
          <w:b/>
          <w:color w:val="00B6B6"/>
          <w:sz w:val="56"/>
        </w:rPr>
        <w:br/>
      </w:r>
      <w:r>
        <w:rPr>
          <w:b/>
          <w:color w:val="00B6B6"/>
          <w:sz w:val="56"/>
        </w:rPr>
        <w:t>Riding with kids is one of the greatest privileges in motorsports. It shapes memories, builds confidence, and creates a legacy of shared adventure. But riding with children also carries the highest responsibility in the off-road world. Kids cannot protect themselves. They cannot recognize danger. They cannot anticipate terrain. That responsibility falls on the adults who choose to bring them along.</w:t>
      </w:r>
      <w:r>
        <w:rPr>
          <w:b/>
          <w:color w:val="00B6B6"/>
          <w:sz w:val="56"/>
        </w:rPr>
        <w:br/>
      </w:r>
      <w:r>
        <w:rPr>
          <w:b/>
          <w:color w:val="00B6B6"/>
          <w:sz w:val="56"/>
        </w:rPr>
        <w:br/>
      </w:r>
      <w:r>
        <w:rPr>
          <w:b/>
          <w:color w:val="00B6B6"/>
          <w:sz w:val="56"/>
        </w:rPr>
        <w:t>This chapter is designed to empower families, protect children, and create safe, unforgettable experiences fo</w:t>
      </w:r>
      <w:r>
        <w:rPr>
          <w:b/>
          <w:color w:val="00B6B6"/>
          <w:sz w:val="56"/>
        </w:rPr>
        <w:t>r every young rider who becomes part of the throttle world.</w:t>
      </w:r>
      <w:r>
        <w:rPr>
          <w:b/>
          <w:color w:val="00B6B6"/>
          <w:sz w:val="56"/>
        </w:rPr>
        <w:br/>
      </w:r>
      <w:r>
        <w:rPr>
          <w:b/>
          <w:color w:val="00B6B6"/>
          <w:sz w:val="56"/>
        </w:rPr>
        <w:br/>
        <w:t>1. The Responsibility of Family Riding</w:t>
      </w:r>
      <w:r>
        <w:rPr>
          <w:b/>
          <w:color w:val="00B6B6"/>
          <w:sz w:val="56"/>
        </w:rPr>
        <w:br/>
        <w:t>When adults ride with kids, the stakes change. Riding is no longer just about enjoyment—it becomes about stewardship. Every decision, every trail choice, every speed change, and every behavior is magnified because a child is present.</w:t>
      </w:r>
      <w:r>
        <w:rPr>
          <w:b/>
          <w:color w:val="00B6B6"/>
          <w:sz w:val="56"/>
        </w:rPr>
        <w:br/>
      </w:r>
      <w:r>
        <w:rPr>
          <w:b/>
          <w:color w:val="00B6B6"/>
          <w:sz w:val="56"/>
        </w:rPr>
        <w:br/>
        <w:t>Core truths:</w:t>
      </w:r>
      <w:r>
        <w:rPr>
          <w:b/>
          <w:color w:val="00B6B6"/>
          <w:sz w:val="56"/>
        </w:rPr>
        <w:br/>
      </w:r>
      <w:r>
        <w:rPr>
          <w:b/>
          <w:color w:val="00B6B6"/>
          <w:sz w:val="56"/>
        </w:rPr>
        <w:t>• Kids copy what they see.</w:t>
      </w:r>
      <w:r>
        <w:rPr>
          <w:b/>
          <w:color w:val="00B6B6"/>
          <w:sz w:val="56"/>
        </w:rPr>
        <w:br/>
        <w:t>• Kids trust adults fully.</w:t>
      </w:r>
      <w:r>
        <w:rPr>
          <w:b/>
          <w:color w:val="00B6B6"/>
          <w:sz w:val="56"/>
        </w:rPr>
        <w:br/>
        <w:t>• Kids cannot judge risk.</w:t>
      </w:r>
      <w:r>
        <w:rPr>
          <w:b/>
          <w:color w:val="00B6B6"/>
          <w:sz w:val="56"/>
        </w:rPr>
        <w:br/>
        <w:t>• Kids need structure, boundaries, and clarity.</w:t>
      </w:r>
      <w:r>
        <w:rPr>
          <w:b/>
          <w:color w:val="00B6B6"/>
          <w:sz w:val="56"/>
        </w:rPr>
        <w:br/>
      </w:r>
      <w:r>
        <w:rPr>
          <w:b/>
          <w:color w:val="00B6B6"/>
          <w:sz w:val="56"/>
        </w:rPr>
        <w:br/>
        <w:t xml:space="preserve">Your job is to create predictable, </w:t>
      </w:r>
      <w:r>
        <w:rPr>
          <w:b/>
          <w:color w:val="00B6B6"/>
          <w:sz w:val="56"/>
        </w:rPr>
        <w:t>controlled experiences that allow them to grow safely.</w:t>
      </w:r>
      <w:r>
        <w:rPr>
          <w:b/>
          <w:color w:val="00B6B6"/>
          <w:sz w:val="56"/>
        </w:rPr>
        <w:br/>
      </w:r>
      <w:r>
        <w:rPr>
          <w:b/>
          <w:color w:val="00B6B6"/>
          <w:sz w:val="56"/>
        </w:rPr>
        <w:br/>
        <w:t>2. Age, Size &amp; Seating Requirements</w:t>
      </w:r>
      <w:r>
        <w:rPr>
          <w:b/>
          <w:color w:val="00B6B6"/>
          <w:sz w:val="56"/>
        </w:rPr>
        <w:br/>
        <w:t>A child’s size—not just their age—determines whether they can ride safely.</w:t>
      </w:r>
      <w:r>
        <w:rPr>
          <w:b/>
          <w:color w:val="00B6B6"/>
          <w:sz w:val="56"/>
        </w:rPr>
        <w:br/>
      </w:r>
      <w:r>
        <w:rPr>
          <w:b/>
          <w:color w:val="00B6B6"/>
          <w:sz w:val="56"/>
        </w:rPr>
        <w:br/>
        <w:t>Minimum standards:</w:t>
      </w:r>
      <w:r>
        <w:rPr>
          <w:b/>
          <w:color w:val="00B6B6"/>
          <w:sz w:val="56"/>
        </w:rPr>
        <w:br/>
      </w:r>
      <w:r>
        <w:rPr>
          <w:b/>
          <w:color w:val="00B6B6"/>
          <w:sz w:val="56"/>
        </w:rPr>
        <w:t>• Feet must reach the floor or designated footrests.</w:t>
      </w:r>
      <w:r>
        <w:rPr>
          <w:b/>
          <w:color w:val="00B6B6"/>
          <w:sz w:val="56"/>
        </w:rPr>
        <w:br/>
        <w:t>• Helmets must fit snugly without wobble.</w:t>
      </w:r>
      <w:r>
        <w:rPr>
          <w:b/>
          <w:color w:val="00B6B6"/>
          <w:sz w:val="56"/>
        </w:rPr>
        <w:br/>
        <w:t>• Harness or seatbelt must sit correctly across the chest.</w:t>
      </w:r>
      <w:r>
        <w:rPr>
          <w:b/>
          <w:color w:val="00B6B6"/>
          <w:sz w:val="56"/>
        </w:rPr>
        <w:br/>
        <w:t>• Booster seats may be used only if rated for motorsports environments.</w:t>
      </w:r>
      <w:r>
        <w:rPr>
          <w:b/>
          <w:color w:val="00B6B6"/>
          <w:sz w:val="56"/>
        </w:rPr>
        <w:br/>
        <w:t>• No lap riding—ever.</w:t>
      </w:r>
      <w:r>
        <w:rPr>
          <w:b/>
          <w:color w:val="00B6B6"/>
          <w:sz w:val="56"/>
        </w:rPr>
        <w:br/>
      </w:r>
      <w:r>
        <w:rPr>
          <w:b/>
          <w:color w:val="00B6B6"/>
          <w:sz w:val="56"/>
        </w:rPr>
        <w:br/>
        <w:t>Children must be secured **before** the machine starts.</w:t>
      </w:r>
      <w:r>
        <w:rPr>
          <w:b/>
          <w:color w:val="00B6B6"/>
          <w:sz w:val="56"/>
        </w:rPr>
        <w:br/>
      </w:r>
      <w:r>
        <w:rPr>
          <w:b/>
          <w:color w:val="00B6B6"/>
          <w:sz w:val="56"/>
        </w:rPr>
        <w:br/>
        <w:t>3. Proper Youth Hel</w:t>
      </w:r>
      <w:r>
        <w:rPr>
          <w:b/>
          <w:color w:val="00B6B6"/>
          <w:sz w:val="56"/>
        </w:rPr>
        <w:t>mets &amp; Gear</w:t>
      </w:r>
      <w:r>
        <w:rPr>
          <w:b/>
          <w:color w:val="00B6B6"/>
          <w:sz w:val="56"/>
        </w:rPr>
        <w:br/>
        <w:t>Kids require the same level of protection as adults—often more.</w:t>
      </w:r>
      <w:r>
        <w:rPr>
          <w:b/>
          <w:color w:val="00B6B6"/>
          <w:sz w:val="56"/>
        </w:rPr>
        <w:br/>
      </w:r>
      <w:r>
        <w:rPr>
          <w:b/>
          <w:color w:val="00B6B6"/>
          <w:sz w:val="56"/>
        </w:rPr>
        <w:br/>
        <w:t>Essentials:</w:t>
      </w:r>
      <w:r>
        <w:rPr>
          <w:b/>
          <w:color w:val="00B6B6"/>
          <w:sz w:val="56"/>
        </w:rPr>
        <w:br/>
        <w:t>• DOT-approved youth helmet</w:t>
      </w:r>
      <w:r>
        <w:rPr>
          <w:b/>
          <w:color w:val="00B6B6"/>
          <w:sz w:val="56"/>
        </w:rPr>
        <w:br/>
        <w:t>• Goggles that fit small faces</w:t>
      </w:r>
      <w:r>
        <w:rPr>
          <w:b/>
          <w:color w:val="00B6B6"/>
          <w:sz w:val="56"/>
        </w:rPr>
        <w:br/>
        <w:t>• Gloves with proper grip</w:t>
      </w:r>
      <w:r>
        <w:rPr>
          <w:b/>
          <w:color w:val="00B6B6"/>
          <w:sz w:val="56"/>
        </w:rPr>
        <w:br/>
        <w:t>• Chest protector</w:t>
      </w:r>
      <w:r>
        <w:rPr>
          <w:b/>
          <w:color w:val="00B6B6"/>
          <w:sz w:val="56"/>
        </w:rPr>
        <w:br/>
        <w:t>• Long sleeves and pants</w:t>
      </w:r>
      <w:r>
        <w:rPr>
          <w:b/>
          <w:color w:val="00B6B6"/>
          <w:sz w:val="56"/>
        </w:rPr>
        <w:br/>
        <w:t>• Boots covering the ankle</w:t>
      </w:r>
      <w:r>
        <w:rPr>
          <w:b/>
          <w:color w:val="00B6B6"/>
          <w:sz w:val="56"/>
        </w:rPr>
        <w:br/>
        <w:t>• Neck brace for high-impact terrain</w:t>
      </w:r>
      <w:r>
        <w:rPr>
          <w:b/>
          <w:color w:val="00B6B6"/>
          <w:sz w:val="56"/>
        </w:rPr>
        <w:br/>
      </w:r>
      <w:r>
        <w:rPr>
          <w:b/>
          <w:color w:val="00B6B6"/>
          <w:sz w:val="56"/>
        </w:rPr>
        <w:br/>
        <w:t>Improper gear is one of the leading causes of youth injury.</w:t>
      </w:r>
      <w:r>
        <w:rPr>
          <w:b/>
          <w:color w:val="00B6B6"/>
          <w:sz w:val="56"/>
        </w:rPr>
        <w:br/>
      </w:r>
      <w:r>
        <w:rPr>
          <w:b/>
          <w:color w:val="00B6B6"/>
          <w:sz w:val="56"/>
        </w:rPr>
        <w:br/>
        <w:t>4. Youth Seating &amp; Harness Fitment</w:t>
      </w:r>
      <w:r>
        <w:rPr>
          <w:b/>
          <w:color w:val="00B6B6"/>
          <w:sz w:val="56"/>
        </w:rPr>
        <w:br/>
        <w:t>A harness that fits an adult does not fit a child.</w:t>
      </w:r>
      <w:r>
        <w:rPr>
          <w:b/>
          <w:color w:val="00B6B6"/>
          <w:sz w:val="56"/>
        </w:rPr>
        <w:br/>
      </w:r>
      <w:r>
        <w:rPr>
          <w:b/>
          <w:color w:val="00B6B6"/>
          <w:sz w:val="56"/>
        </w:rPr>
        <w:br/>
        <w:t>Safety guidelines:</w:t>
      </w:r>
      <w:r>
        <w:rPr>
          <w:b/>
          <w:color w:val="00B6B6"/>
          <w:sz w:val="56"/>
        </w:rPr>
        <w:br/>
        <w:t>• Shoulder straps must angle downward, not upward.</w:t>
      </w:r>
      <w:r>
        <w:rPr>
          <w:b/>
          <w:color w:val="00B6B6"/>
          <w:sz w:val="56"/>
        </w:rPr>
        <w:br/>
        <w:t xml:space="preserve">• Lap belts </w:t>
      </w:r>
      <w:r>
        <w:rPr>
          <w:b/>
          <w:color w:val="00B6B6"/>
          <w:sz w:val="56"/>
        </w:rPr>
        <w:t>must sit low across the hips.</w:t>
      </w:r>
      <w:r>
        <w:rPr>
          <w:b/>
          <w:color w:val="00B6B6"/>
          <w:sz w:val="56"/>
        </w:rPr>
        <w:br/>
        <w:t>• Chest clips should rest at mid-chest level.</w:t>
      </w:r>
      <w:r>
        <w:rPr>
          <w:b/>
          <w:color w:val="00B6B6"/>
          <w:sz w:val="56"/>
        </w:rPr>
        <w:br/>
        <w:t>• Submarine strap recommended when possible.</w:t>
      </w:r>
      <w:r>
        <w:rPr>
          <w:b/>
          <w:color w:val="00B6B6"/>
          <w:sz w:val="56"/>
        </w:rPr>
        <w:br/>
      </w:r>
      <w:r>
        <w:rPr>
          <w:b/>
          <w:color w:val="00B6B6"/>
          <w:sz w:val="56"/>
        </w:rPr>
        <w:br/>
        <w:t>If a child can slide forward or sideways, they cannot ride.</w:t>
      </w:r>
      <w:r>
        <w:rPr>
          <w:b/>
          <w:color w:val="00B6B6"/>
          <w:sz w:val="56"/>
        </w:rPr>
        <w:br/>
      </w:r>
      <w:r>
        <w:rPr>
          <w:b/>
          <w:color w:val="00B6B6"/>
          <w:sz w:val="56"/>
        </w:rPr>
        <w:br/>
        <w:t>5. Setting Family Riding Boundaries</w:t>
      </w:r>
      <w:r>
        <w:rPr>
          <w:b/>
          <w:color w:val="00B6B6"/>
          <w:sz w:val="56"/>
        </w:rPr>
        <w:br/>
        <w:t>Kids ride best with clear expectations.</w:t>
      </w:r>
      <w:r>
        <w:rPr>
          <w:b/>
          <w:color w:val="00B6B6"/>
          <w:sz w:val="56"/>
        </w:rPr>
        <w:br/>
      </w:r>
      <w:r>
        <w:rPr>
          <w:b/>
          <w:color w:val="00B6B6"/>
          <w:sz w:val="56"/>
        </w:rPr>
        <w:br/>
      </w:r>
      <w:r>
        <w:rPr>
          <w:b/>
          <w:color w:val="00B6B6"/>
          <w:sz w:val="56"/>
        </w:rPr>
        <w:t>Boundaries should include:</w:t>
      </w:r>
      <w:r>
        <w:rPr>
          <w:b/>
          <w:color w:val="00B6B6"/>
          <w:sz w:val="56"/>
        </w:rPr>
        <w:br/>
        <w:t>• Which trails are safe for family riding</w:t>
      </w:r>
      <w:r>
        <w:rPr>
          <w:b/>
          <w:color w:val="00B6B6"/>
          <w:sz w:val="56"/>
        </w:rPr>
        <w:br/>
        <w:t>• Which obstacles are off-limits</w:t>
      </w:r>
      <w:r>
        <w:rPr>
          <w:b/>
          <w:color w:val="00B6B6"/>
          <w:sz w:val="56"/>
        </w:rPr>
        <w:br/>
        <w:t>• Maximum speed for kid passengers</w:t>
      </w:r>
      <w:r>
        <w:rPr>
          <w:b/>
          <w:color w:val="00B6B6"/>
          <w:sz w:val="56"/>
        </w:rPr>
        <w:br/>
        <w:t>• Required stopping points to check helmets, harnesses, and comfort</w:t>
      </w:r>
      <w:r>
        <w:rPr>
          <w:b/>
          <w:color w:val="00B6B6"/>
          <w:sz w:val="56"/>
        </w:rPr>
        <w:br/>
        <w:t xml:space="preserve">• Communication signals (thumbs up, stop, slow </w:t>
      </w:r>
      <w:r>
        <w:rPr>
          <w:b/>
          <w:color w:val="00B6B6"/>
          <w:sz w:val="56"/>
        </w:rPr>
        <w:t>down)</w:t>
      </w:r>
      <w:r>
        <w:rPr>
          <w:b/>
          <w:color w:val="00B6B6"/>
          <w:sz w:val="56"/>
        </w:rPr>
        <w:br/>
      </w:r>
      <w:r>
        <w:rPr>
          <w:b/>
          <w:color w:val="00B6B6"/>
          <w:sz w:val="56"/>
        </w:rPr>
        <w:br/>
        <w:t>Children thrive in structured environments.</w:t>
      </w:r>
      <w:r>
        <w:rPr>
          <w:b/>
          <w:color w:val="00B6B6"/>
          <w:sz w:val="56"/>
        </w:rPr>
        <w:br/>
      </w:r>
      <w:r>
        <w:rPr>
          <w:b/>
          <w:color w:val="00B6B6"/>
          <w:sz w:val="56"/>
        </w:rPr>
        <w:br/>
        <w:t>6. Understanding Kids’ Emotional States</w:t>
      </w:r>
      <w:r>
        <w:rPr>
          <w:b/>
          <w:color w:val="00B6B6"/>
          <w:sz w:val="56"/>
        </w:rPr>
        <w:br/>
        <w:t>Kids may:</w:t>
      </w:r>
      <w:r>
        <w:rPr>
          <w:b/>
          <w:color w:val="00B6B6"/>
          <w:sz w:val="56"/>
        </w:rPr>
        <w:br/>
        <w:t>• Get scared suddenly</w:t>
      </w:r>
      <w:r>
        <w:rPr>
          <w:b/>
          <w:color w:val="00B6B6"/>
          <w:sz w:val="56"/>
        </w:rPr>
        <w:br/>
        <w:t>• Hide discomfort</w:t>
      </w:r>
      <w:r>
        <w:rPr>
          <w:b/>
          <w:color w:val="00B6B6"/>
          <w:sz w:val="56"/>
        </w:rPr>
        <w:br/>
      </w:r>
      <w:r>
        <w:rPr>
          <w:b/>
          <w:color w:val="00B6B6"/>
          <w:sz w:val="56"/>
        </w:rPr>
        <w:t>• Feel embarrassed to speak up</w:t>
      </w:r>
      <w:r>
        <w:rPr>
          <w:b/>
          <w:color w:val="00B6B6"/>
          <w:sz w:val="56"/>
        </w:rPr>
        <w:br/>
        <w:t>• Get overstimulated</w:t>
      </w:r>
      <w:r>
        <w:rPr>
          <w:b/>
          <w:color w:val="00B6B6"/>
          <w:sz w:val="56"/>
        </w:rPr>
        <w:br/>
        <w:t>• Get tired quickly</w:t>
      </w:r>
      <w:r>
        <w:rPr>
          <w:b/>
          <w:color w:val="00B6B6"/>
          <w:sz w:val="56"/>
        </w:rPr>
        <w:br/>
      </w:r>
      <w:r>
        <w:rPr>
          <w:b/>
          <w:color w:val="00B6B6"/>
          <w:sz w:val="56"/>
        </w:rPr>
        <w:br/>
        <w:t>Parents must watch:</w:t>
      </w:r>
      <w:r>
        <w:rPr>
          <w:b/>
          <w:color w:val="00B6B6"/>
          <w:sz w:val="56"/>
        </w:rPr>
        <w:br/>
        <w:t>• Posture changes</w:t>
      </w:r>
      <w:r>
        <w:rPr>
          <w:b/>
          <w:color w:val="00B6B6"/>
          <w:sz w:val="56"/>
        </w:rPr>
        <w:br/>
        <w:t>• Hesitation</w:t>
      </w:r>
      <w:r>
        <w:rPr>
          <w:b/>
          <w:color w:val="00B6B6"/>
          <w:sz w:val="56"/>
        </w:rPr>
        <w:br/>
        <w:t>• Quietness</w:t>
      </w:r>
      <w:r>
        <w:rPr>
          <w:b/>
          <w:color w:val="00B6B6"/>
          <w:sz w:val="56"/>
        </w:rPr>
        <w:br/>
        <w:t>• Helmet bobbing</w:t>
      </w:r>
      <w:r>
        <w:rPr>
          <w:b/>
          <w:color w:val="00B6B6"/>
          <w:sz w:val="56"/>
        </w:rPr>
        <w:br/>
        <w:t>• Nervous gripping</w:t>
      </w:r>
      <w:r>
        <w:rPr>
          <w:b/>
          <w:color w:val="00B6B6"/>
          <w:sz w:val="56"/>
        </w:rPr>
        <w:br/>
      </w:r>
      <w:r>
        <w:rPr>
          <w:b/>
          <w:color w:val="00B6B6"/>
          <w:sz w:val="56"/>
        </w:rPr>
        <w:br/>
        <w:t>If emotions shift, slow down and reassess.</w:t>
      </w:r>
      <w:r>
        <w:rPr>
          <w:b/>
          <w:color w:val="00B6B6"/>
          <w:sz w:val="56"/>
        </w:rPr>
        <w:br/>
      </w:r>
      <w:r>
        <w:rPr>
          <w:b/>
          <w:color w:val="00B6B6"/>
          <w:sz w:val="56"/>
        </w:rPr>
        <w:br/>
        <w:t>7. Family Ride Planning</w:t>
      </w:r>
      <w:r>
        <w:rPr>
          <w:b/>
          <w:color w:val="00B6B6"/>
          <w:sz w:val="56"/>
        </w:rPr>
        <w:br/>
        <w:t>Before riding with children:</w:t>
      </w:r>
      <w:r>
        <w:rPr>
          <w:b/>
          <w:color w:val="00B6B6"/>
          <w:sz w:val="56"/>
        </w:rPr>
        <w:br/>
      </w:r>
      <w:r>
        <w:rPr>
          <w:b/>
          <w:color w:val="00B6B6"/>
          <w:sz w:val="56"/>
        </w:rPr>
        <w:t>• Choose trails rated Green.</w:t>
      </w:r>
      <w:r>
        <w:rPr>
          <w:b/>
          <w:color w:val="00B6B6"/>
          <w:sz w:val="56"/>
        </w:rPr>
        <w:br/>
        <w:t>• Avoid water crossings.</w:t>
      </w:r>
      <w:r>
        <w:rPr>
          <w:b/>
          <w:color w:val="00B6B6"/>
          <w:sz w:val="56"/>
        </w:rPr>
        <w:br/>
        <w:t>• Plan short loops.</w:t>
      </w:r>
      <w:r>
        <w:rPr>
          <w:b/>
          <w:color w:val="00B6B6"/>
          <w:sz w:val="56"/>
        </w:rPr>
        <w:br/>
        <w:t>• Stop every 15–30 minutes</w:t>
      </w:r>
      <w:r>
        <w:rPr>
          <w:b/>
          <w:color w:val="00B6B6"/>
          <w:sz w:val="56"/>
        </w:rPr>
        <w:t>.</w:t>
      </w:r>
      <w:r>
        <w:rPr>
          <w:b/>
          <w:color w:val="00B6B6"/>
          <w:sz w:val="56"/>
        </w:rPr>
        <w:br/>
        <w:t>• Check gear regularly.</w:t>
      </w:r>
      <w:r>
        <w:rPr>
          <w:b/>
          <w:color w:val="00B6B6"/>
          <w:sz w:val="56"/>
        </w:rPr>
        <w:br/>
        <w:t>• Prioritize smooth terrain.</w:t>
      </w:r>
      <w:r>
        <w:rPr>
          <w:b/>
          <w:color w:val="00B6B6"/>
          <w:sz w:val="56"/>
        </w:rPr>
        <w:br/>
        <w:t>• Ride with another family or trusted group.</w:t>
      </w:r>
      <w:r>
        <w:rPr>
          <w:b/>
          <w:color w:val="00B6B6"/>
          <w:sz w:val="56"/>
        </w:rPr>
        <w:br/>
      </w:r>
      <w:r>
        <w:rPr>
          <w:b/>
          <w:color w:val="00B6B6"/>
          <w:sz w:val="56"/>
        </w:rPr>
        <w:br/>
        <w:t>Well-planned routes prevent overwhelming kids.</w:t>
      </w:r>
      <w:r>
        <w:rPr>
          <w:b/>
          <w:color w:val="00B6B6"/>
          <w:sz w:val="56"/>
        </w:rPr>
        <w:br/>
      </w:r>
      <w:r>
        <w:rPr>
          <w:b/>
          <w:color w:val="00B6B6"/>
          <w:sz w:val="56"/>
        </w:rPr>
        <w:br/>
        <w:t>8. Teaching Youth Rider Etiquette</w:t>
      </w:r>
      <w:r>
        <w:rPr>
          <w:b/>
          <w:color w:val="00B6B6"/>
          <w:sz w:val="56"/>
        </w:rPr>
        <w:br/>
        <w:t>Kids should learn trail manners early:</w:t>
      </w:r>
      <w:r>
        <w:rPr>
          <w:b/>
          <w:color w:val="00B6B6"/>
          <w:sz w:val="56"/>
        </w:rPr>
        <w:br/>
        <w:t>• Stay seated and belted until engine is off.</w:t>
      </w:r>
      <w:r>
        <w:rPr>
          <w:b/>
          <w:color w:val="00B6B6"/>
          <w:sz w:val="56"/>
        </w:rPr>
        <w:br/>
      </w:r>
      <w:r>
        <w:rPr>
          <w:b/>
          <w:color w:val="00B6B6"/>
          <w:sz w:val="56"/>
        </w:rPr>
        <w:t>• Hands inside the machine.</w:t>
      </w:r>
      <w:r>
        <w:rPr>
          <w:b/>
          <w:color w:val="00B6B6"/>
          <w:sz w:val="56"/>
        </w:rPr>
        <w:br/>
        <w:t>• Follow adult instructions immediately.</w:t>
      </w:r>
      <w:r>
        <w:rPr>
          <w:b/>
          <w:color w:val="00B6B6"/>
          <w:sz w:val="56"/>
        </w:rPr>
        <w:br/>
        <w:t>• Respect nature—don’t litter.</w:t>
      </w:r>
      <w:r>
        <w:rPr>
          <w:b/>
          <w:color w:val="00B6B6"/>
          <w:sz w:val="56"/>
        </w:rPr>
        <w:br/>
        <w:t>• Never yell or throw items from the machine.</w:t>
      </w:r>
      <w:r>
        <w:rPr>
          <w:b/>
          <w:color w:val="00B6B6"/>
          <w:sz w:val="56"/>
        </w:rPr>
        <w:br/>
      </w:r>
      <w:r>
        <w:rPr>
          <w:b/>
          <w:color w:val="00B6B6"/>
          <w:sz w:val="56"/>
        </w:rPr>
        <w:br/>
        <w:t>Kids model behavior; give them something worth modeling.</w:t>
      </w:r>
      <w:r>
        <w:rPr>
          <w:b/>
          <w:color w:val="00B6B6"/>
          <w:sz w:val="56"/>
        </w:rPr>
        <w:br/>
      </w:r>
      <w:r>
        <w:rPr>
          <w:b/>
          <w:color w:val="00B6B6"/>
          <w:sz w:val="56"/>
        </w:rPr>
        <w:br/>
        <w:t>9. When Kids Begin Riding Their Own Mac</w:t>
      </w:r>
      <w:r>
        <w:rPr>
          <w:b/>
          <w:color w:val="00B6B6"/>
          <w:sz w:val="56"/>
        </w:rPr>
        <w:t>hines</w:t>
      </w:r>
      <w:r>
        <w:rPr>
          <w:b/>
          <w:color w:val="00B6B6"/>
          <w:sz w:val="56"/>
        </w:rPr>
        <w:br/>
        <w:t>A child is ready when they demonstrate:</w:t>
      </w:r>
      <w:r>
        <w:rPr>
          <w:b/>
          <w:color w:val="00B6B6"/>
          <w:sz w:val="56"/>
        </w:rPr>
        <w:br/>
        <w:t>• Emotional maturity</w:t>
      </w:r>
      <w:r>
        <w:rPr>
          <w:b/>
          <w:color w:val="00B6B6"/>
          <w:sz w:val="56"/>
        </w:rPr>
        <w:br/>
        <w:t>• Ability to follow instructions</w:t>
      </w:r>
      <w:r>
        <w:rPr>
          <w:b/>
          <w:color w:val="00B6B6"/>
          <w:sz w:val="56"/>
        </w:rPr>
        <w:br/>
      </w:r>
      <w:r>
        <w:rPr>
          <w:b/>
          <w:color w:val="00B6B6"/>
          <w:sz w:val="56"/>
        </w:rPr>
        <w:t>• Understanding of basic terrain behavior</w:t>
      </w:r>
      <w:r>
        <w:rPr>
          <w:b/>
          <w:color w:val="00B6B6"/>
          <w:sz w:val="56"/>
        </w:rPr>
        <w:br/>
        <w:t>• Proper posture and braking technique</w:t>
      </w:r>
      <w:r>
        <w:rPr>
          <w:b/>
          <w:color w:val="00B6B6"/>
          <w:sz w:val="56"/>
        </w:rPr>
        <w:br/>
      </w:r>
      <w:r>
        <w:rPr>
          <w:b/>
          <w:color w:val="00B6B6"/>
          <w:sz w:val="56"/>
        </w:rPr>
        <w:br/>
        <w:t>Start with:</w:t>
      </w:r>
      <w:r>
        <w:rPr>
          <w:b/>
          <w:color w:val="00B6B6"/>
          <w:sz w:val="56"/>
        </w:rPr>
        <w:br/>
        <w:t>• Small electric quads or dirt bikes</w:t>
      </w:r>
      <w:r>
        <w:rPr>
          <w:b/>
          <w:color w:val="00B6B6"/>
          <w:sz w:val="56"/>
        </w:rPr>
        <w:br/>
        <w:t>• Flat terrain</w:t>
      </w:r>
      <w:r>
        <w:rPr>
          <w:b/>
          <w:color w:val="00B6B6"/>
          <w:sz w:val="56"/>
        </w:rPr>
        <w:br/>
        <w:t>• Slow speeds</w:t>
      </w:r>
      <w:r>
        <w:rPr>
          <w:b/>
          <w:color w:val="00B6B6"/>
          <w:sz w:val="56"/>
        </w:rPr>
        <w:br/>
        <w:t>• Controlled practice loops</w:t>
      </w:r>
      <w:r>
        <w:rPr>
          <w:b/>
          <w:color w:val="00B6B6"/>
          <w:sz w:val="56"/>
        </w:rPr>
        <w:br/>
      </w:r>
      <w:r>
        <w:rPr>
          <w:b/>
          <w:color w:val="00B6B6"/>
          <w:sz w:val="56"/>
        </w:rPr>
        <w:br/>
        <w:t>Never rush independence.</w:t>
      </w:r>
      <w:r>
        <w:rPr>
          <w:b/>
          <w:color w:val="00B6B6"/>
          <w:sz w:val="56"/>
        </w:rPr>
        <w:br/>
      </w:r>
      <w:r>
        <w:rPr>
          <w:b/>
          <w:color w:val="00B6B6"/>
          <w:sz w:val="56"/>
        </w:rPr>
        <w:br/>
        <w:t>10. Family Riding Communication Systems</w:t>
      </w:r>
      <w:r>
        <w:rPr>
          <w:b/>
          <w:color w:val="00B6B6"/>
          <w:sz w:val="56"/>
        </w:rPr>
        <w:br/>
        <w:t>Communication saves lives.</w:t>
      </w:r>
      <w:r>
        <w:rPr>
          <w:b/>
          <w:color w:val="00B6B6"/>
          <w:sz w:val="56"/>
        </w:rPr>
        <w:br/>
      </w:r>
      <w:r>
        <w:rPr>
          <w:b/>
          <w:color w:val="00B6B6"/>
          <w:sz w:val="56"/>
        </w:rPr>
        <w:br/>
      </w:r>
      <w:r>
        <w:rPr>
          <w:b/>
          <w:color w:val="00B6B6"/>
          <w:sz w:val="56"/>
        </w:rPr>
        <w:t>Recommended:</w:t>
      </w:r>
      <w:r>
        <w:rPr>
          <w:b/>
          <w:color w:val="00B6B6"/>
          <w:sz w:val="56"/>
        </w:rPr>
        <w:br/>
        <w:t>• Helmet radios</w:t>
      </w:r>
      <w:r>
        <w:rPr>
          <w:b/>
          <w:color w:val="00B6B6"/>
          <w:sz w:val="56"/>
        </w:rPr>
        <w:br/>
        <w:t>• Simple verbal cues</w:t>
      </w:r>
      <w:r>
        <w:rPr>
          <w:b/>
          <w:color w:val="00B6B6"/>
          <w:sz w:val="56"/>
        </w:rPr>
        <w:br/>
        <w:t>• Hand signals</w:t>
      </w:r>
      <w:r>
        <w:rPr>
          <w:b/>
          <w:color w:val="00B6B6"/>
          <w:sz w:val="56"/>
        </w:rPr>
        <w:br/>
        <w:t>• Stop-and-check routine</w:t>
      </w:r>
      <w:r>
        <w:rPr>
          <w:b/>
          <w:color w:val="00B6B6"/>
          <w:sz w:val="56"/>
        </w:rPr>
        <w:br/>
      </w:r>
      <w:r>
        <w:rPr>
          <w:b/>
          <w:color w:val="00B6B6"/>
          <w:sz w:val="56"/>
        </w:rPr>
        <w:br/>
        <w:t xml:space="preserve">Families with radios experience fewer </w:t>
      </w:r>
      <w:r>
        <w:rPr>
          <w:b/>
          <w:color w:val="00B6B6"/>
          <w:sz w:val="56"/>
        </w:rPr>
        <w:t>accidents and misunderstandings.</w:t>
      </w:r>
      <w:r>
        <w:rPr>
          <w:b/>
          <w:color w:val="00B6B6"/>
          <w:sz w:val="56"/>
        </w:rPr>
        <w:br/>
      </w:r>
      <w:r>
        <w:rPr>
          <w:b/>
          <w:color w:val="00B6B6"/>
          <w:sz w:val="56"/>
        </w:rPr>
        <w:br/>
        <w:t>11. Preventing Common Youth Accidents</w:t>
      </w:r>
      <w:r>
        <w:rPr>
          <w:b/>
          <w:color w:val="00B6B6"/>
          <w:sz w:val="56"/>
        </w:rPr>
        <w:br/>
        <w:t>Most youth accidents occur due to:</w:t>
      </w:r>
      <w:r>
        <w:rPr>
          <w:b/>
          <w:color w:val="00B6B6"/>
          <w:sz w:val="56"/>
        </w:rPr>
        <w:br/>
        <w:t>• Loss of control</w:t>
      </w:r>
      <w:r>
        <w:rPr>
          <w:b/>
          <w:color w:val="00B6B6"/>
          <w:sz w:val="56"/>
        </w:rPr>
        <w:br/>
        <w:t>• Unrestrained children</w:t>
      </w:r>
      <w:r>
        <w:rPr>
          <w:b/>
          <w:color w:val="00B6B6"/>
          <w:sz w:val="56"/>
        </w:rPr>
        <w:br/>
        <w:t>• Poor-fitting gear</w:t>
      </w:r>
      <w:r>
        <w:rPr>
          <w:b/>
          <w:color w:val="00B6B6"/>
          <w:sz w:val="56"/>
        </w:rPr>
        <w:br/>
        <w:t>• Entering advanced terrain</w:t>
      </w:r>
      <w:r>
        <w:rPr>
          <w:b/>
          <w:color w:val="00B6B6"/>
          <w:sz w:val="56"/>
        </w:rPr>
        <w:br/>
      </w:r>
      <w:r>
        <w:rPr>
          <w:b/>
          <w:color w:val="00B6B6"/>
          <w:sz w:val="56"/>
        </w:rPr>
        <w:t>• Overconfidence by adults</w:t>
      </w:r>
      <w:r>
        <w:rPr>
          <w:b/>
          <w:color w:val="00B6B6"/>
          <w:sz w:val="56"/>
        </w:rPr>
        <w:br/>
        <w:t>• Distractions inside the machine</w:t>
      </w:r>
      <w:r>
        <w:rPr>
          <w:b/>
          <w:color w:val="00B6B6"/>
          <w:sz w:val="56"/>
        </w:rPr>
        <w:br/>
      </w:r>
      <w:r>
        <w:rPr>
          <w:b/>
          <w:color w:val="00B6B6"/>
          <w:sz w:val="56"/>
        </w:rPr>
        <w:br/>
        <w:t>Prevention is built on consistency.</w:t>
      </w:r>
      <w:r>
        <w:rPr>
          <w:b/>
          <w:color w:val="00B6B6"/>
          <w:sz w:val="56"/>
        </w:rPr>
        <w:br/>
      </w:r>
      <w:r>
        <w:rPr>
          <w:b/>
          <w:color w:val="00B6B6"/>
          <w:sz w:val="56"/>
        </w:rPr>
        <w:br/>
        <w:t>12. What to Do When a Child Becomes Uncomfortable</w:t>
      </w:r>
      <w:r>
        <w:rPr>
          <w:b/>
          <w:color w:val="00B6B6"/>
          <w:sz w:val="56"/>
        </w:rPr>
        <w:br/>
        <w:t>Stop immediately.</w:t>
      </w:r>
      <w:r>
        <w:rPr>
          <w:b/>
          <w:color w:val="00B6B6"/>
          <w:sz w:val="56"/>
        </w:rPr>
        <w:br/>
      </w:r>
      <w:r>
        <w:rPr>
          <w:b/>
          <w:color w:val="00B6B6"/>
          <w:sz w:val="56"/>
        </w:rPr>
        <w:br/>
        <w:t>Steps:</w:t>
      </w:r>
      <w:r>
        <w:rPr>
          <w:b/>
          <w:color w:val="00B6B6"/>
          <w:sz w:val="56"/>
        </w:rPr>
        <w:br/>
        <w:t>• Turn off machine</w:t>
      </w:r>
      <w:r>
        <w:rPr>
          <w:b/>
          <w:color w:val="00B6B6"/>
          <w:sz w:val="56"/>
        </w:rPr>
        <w:br/>
        <w:t>• Remove helmet to cool down</w:t>
      </w:r>
      <w:r>
        <w:rPr>
          <w:b/>
          <w:color w:val="00B6B6"/>
          <w:sz w:val="56"/>
        </w:rPr>
        <w:br/>
        <w:t>• Offer water</w:t>
      </w:r>
      <w:r>
        <w:rPr>
          <w:b/>
          <w:color w:val="00B6B6"/>
          <w:sz w:val="56"/>
        </w:rPr>
        <w:br/>
        <w:t>• Discuss what scared them</w:t>
      </w:r>
      <w:r>
        <w:rPr>
          <w:b/>
          <w:color w:val="00B6B6"/>
          <w:sz w:val="56"/>
        </w:rPr>
        <w:br/>
        <w:t>• Decide whether to continue</w:t>
      </w:r>
      <w:r>
        <w:rPr>
          <w:b/>
          <w:color w:val="00B6B6"/>
          <w:sz w:val="56"/>
        </w:rPr>
        <w:br/>
      </w:r>
      <w:r>
        <w:rPr>
          <w:b/>
          <w:color w:val="00B6B6"/>
          <w:sz w:val="56"/>
        </w:rPr>
        <w:br/>
      </w:r>
      <w:r>
        <w:rPr>
          <w:b/>
          <w:color w:val="00B6B6"/>
          <w:sz w:val="56"/>
        </w:rPr>
        <w:t>A scared child cannot</w:t>
      </w:r>
      <w:r>
        <w:rPr>
          <w:b/>
          <w:color w:val="00B6B6"/>
          <w:sz w:val="56"/>
        </w:rPr>
        <w:t xml:space="preserve"> learn—only panic.</w:t>
      </w:r>
      <w:r>
        <w:rPr>
          <w:b/>
          <w:color w:val="00B6B6"/>
          <w:sz w:val="56"/>
        </w:rPr>
        <w:br/>
      </w:r>
      <w:r>
        <w:rPr>
          <w:b/>
          <w:color w:val="00B6B6"/>
          <w:sz w:val="56"/>
        </w:rPr>
        <w:br/>
        <w:t>13. Building Youth Confidence</w:t>
      </w:r>
      <w:r>
        <w:rPr>
          <w:b/>
          <w:color w:val="00B6B6"/>
          <w:sz w:val="56"/>
        </w:rPr>
        <w:br/>
        <w:t>Confidence grows through:</w:t>
      </w:r>
      <w:r>
        <w:rPr>
          <w:b/>
          <w:color w:val="00B6B6"/>
          <w:sz w:val="56"/>
        </w:rPr>
        <w:br/>
        <w:t>• Praise for calm riding</w:t>
      </w:r>
      <w:r>
        <w:rPr>
          <w:b/>
          <w:color w:val="00B6B6"/>
          <w:sz w:val="56"/>
        </w:rPr>
        <w:br/>
        <w:t>• Supportive tone</w:t>
      </w:r>
      <w:r>
        <w:rPr>
          <w:b/>
          <w:color w:val="00B6B6"/>
          <w:sz w:val="56"/>
        </w:rPr>
        <w:br/>
        <w:t>• Letting kids make age-appropriate choices</w:t>
      </w:r>
      <w:r>
        <w:rPr>
          <w:b/>
          <w:color w:val="00B6B6"/>
          <w:sz w:val="56"/>
        </w:rPr>
        <w:br/>
        <w:t>• Teaching skills slowly</w:t>
      </w:r>
      <w:r>
        <w:rPr>
          <w:b/>
          <w:color w:val="00B6B6"/>
          <w:sz w:val="56"/>
        </w:rPr>
        <w:br/>
        <w:t>• Encouraging curiosity</w:t>
      </w:r>
      <w:r>
        <w:rPr>
          <w:b/>
          <w:color w:val="00B6B6"/>
          <w:sz w:val="56"/>
        </w:rPr>
        <w:br/>
      </w:r>
      <w:r>
        <w:rPr>
          <w:b/>
          <w:color w:val="00B6B6"/>
          <w:sz w:val="56"/>
        </w:rPr>
        <w:br/>
        <w:t>A confident child becomes a safe young rider.</w:t>
      </w:r>
      <w:r>
        <w:rPr>
          <w:b/>
          <w:color w:val="00B6B6"/>
          <w:sz w:val="56"/>
        </w:rPr>
        <w:br/>
      </w:r>
      <w:r>
        <w:rPr>
          <w:b/>
          <w:color w:val="00B6B6"/>
          <w:sz w:val="56"/>
        </w:rPr>
        <w:br/>
        <w:t>14. Creating Lifelong Family Riders</w:t>
      </w:r>
      <w:r>
        <w:rPr>
          <w:b/>
          <w:color w:val="00B6B6"/>
          <w:sz w:val="56"/>
        </w:rPr>
        <w:br/>
        <w:t xml:space="preserve">Your goal is not to rush your child.  </w:t>
      </w:r>
      <w:r>
        <w:rPr>
          <w:b/>
          <w:color w:val="00B6B6"/>
          <w:sz w:val="56"/>
        </w:rPr>
        <w:br/>
      </w:r>
      <w:r>
        <w:rPr>
          <w:b/>
          <w:color w:val="00B6B6"/>
          <w:sz w:val="56"/>
        </w:rPr>
        <w:t>Your goal is to help them *love* the sport.</w:t>
      </w:r>
      <w:r>
        <w:rPr>
          <w:b/>
          <w:color w:val="00B6B6"/>
          <w:sz w:val="56"/>
        </w:rPr>
        <w:br/>
      </w:r>
      <w:r>
        <w:rPr>
          <w:b/>
          <w:color w:val="00B6B6"/>
          <w:sz w:val="56"/>
        </w:rPr>
        <w:br/>
        <w:t>Families that ride with:</w:t>
      </w:r>
      <w:r>
        <w:rPr>
          <w:b/>
          <w:color w:val="00B6B6"/>
          <w:sz w:val="56"/>
        </w:rPr>
        <w:br/>
        <w:t>• Patience</w:t>
      </w:r>
      <w:r>
        <w:rPr>
          <w:b/>
          <w:color w:val="00B6B6"/>
          <w:sz w:val="56"/>
        </w:rPr>
        <w:br/>
        <w:t>• Structure</w:t>
      </w:r>
      <w:r>
        <w:rPr>
          <w:b/>
          <w:color w:val="00B6B6"/>
          <w:sz w:val="56"/>
        </w:rPr>
        <w:br/>
        <w:t>• Safety</w:t>
      </w:r>
      <w:r>
        <w:rPr>
          <w:b/>
          <w:color w:val="00B6B6"/>
          <w:sz w:val="56"/>
        </w:rPr>
        <w:br/>
        <w:t>• Encouragement</w:t>
      </w:r>
      <w:r>
        <w:rPr>
          <w:b/>
          <w:color w:val="00B6B6"/>
          <w:sz w:val="56"/>
        </w:rPr>
        <w:br/>
        <w:t>• Boundaries</w:t>
      </w:r>
      <w:r>
        <w:rPr>
          <w:b/>
          <w:color w:val="00B6B6"/>
          <w:sz w:val="56"/>
        </w:rPr>
        <w:br/>
      </w:r>
      <w:r>
        <w:rPr>
          <w:b/>
          <w:color w:val="00B6B6"/>
          <w:sz w:val="56"/>
        </w:rPr>
        <w:br/>
        <w:t>…raise kids who ride for life.</w:t>
      </w:r>
      <w:r>
        <w:rPr>
          <w:b/>
          <w:color w:val="00B6B6"/>
          <w:sz w:val="56"/>
        </w:rPr>
        <w:br/>
      </w:r>
      <w:r>
        <w:rPr>
          <w:b/>
          <w:color w:val="00B6B6"/>
          <w:sz w:val="56"/>
        </w:rPr>
        <w:br/>
        <w:t>Riding with k</w:t>
      </w:r>
      <w:r>
        <w:rPr>
          <w:b/>
          <w:color w:val="00B6B6"/>
          <w:sz w:val="56"/>
        </w:rPr>
        <w:t xml:space="preserve">ids is not about the miles you cover.  </w:t>
      </w:r>
      <w:r>
        <w:rPr>
          <w:b/>
          <w:color w:val="00B6B6"/>
          <w:sz w:val="56"/>
        </w:rPr>
        <w:br/>
        <w:t xml:space="preserve">It’s about the memories you create—and the safety you preserve along the </w:t>
      </w:r>
      <w:r>
        <w:rPr>
          <w:b/>
          <w:color w:val="00B6B6"/>
          <w:sz w:val="56"/>
        </w:rPr>
        <w:t>way.</w:t>
      </w:r>
      <w:r>
        <w:rPr>
          <w:b/>
          <w:color w:val="00B6B6"/>
          <w:sz w:val="56"/>
        </w:rPr>
        <w:br/>
      </w:r>
      <w:r>
        <w:rPr>
          <w:b/>
          <w:color w:val="00B6B6"/>
          <w:sz w:val="56"/>
        </w:rPr>
        <w:br/>
      </w:r>
    </w:p>
    <w:p>
      <w:pPr/>
      <w:r>
        <w:rPr/>
        <w:br/>
      </w:r>
    </w:p>
    <w:p>
      <w:pPr>
        <w:jc w:val="center"/>
      </w:pPr>
      <w:r>
        <w:rPr>
          <w:sz w:val="40"/>
        </w:rPr>
        <w:t>Chapter 3 – Machine Ownership 101</w:t>
      </w:r>
    </w:p>
    <w:p>
      <w:pPr/>
      <w:r>
        <w:rPr/>
        <w:t>––––––––––––––––––––––––––––––––</w:t>
      </w:r>
      <w:r>
        <w:rPr/>
        <w:br/>
      </w:r>
    </w:p>
    <w:p>
      <w:pPr>
        <w:jc w:val="center"/>
      </w:pPr>
      <w:r>
        <w:rPr>
          <w:b/>
          <w:color w:val="ED1697"/>
        </w:rPr>
        <w:t>■■■■■■■■■■■■■■■■■■■■■■■■■■■■■■</w:t>
      </w:r>
    </w:p>
    <w:p>
      <w:pPr>
        <w:jc w:val="center"/>
      </w:pPr>
      <w:r>
        <w:rPr>
          <w:b/>
          <w:color w:val="00B6B6"/>
          <w:sz w:val="56"/>
        </w:rPr>
        <w:br/>
        <w:t>CHAPTER 3 — MACHINE OWNERSHIP 101</w:t>
      </w:r>
      <w:r>
        <w:rPr>
          <w:b/>
          <w:color w:val="00B6B6"/>
          <w:sz w:val="56"/>
        </w:rPr>
        <w:br/>
        <w:t>Understanding how to OWN your machine is as important as learning how to RIDE it. Many accidents, breakdowns, and close calls do not happen on the trail—they happen long before, because a rider never learned the fundamentals of machine ownership.</w:t>
      </w:r>
      <w:r>
        <w:rPr>
          <w:b/>
          <w:color w:val="00B6B6"/>
          <w:sz w:val="56"/>
        </w:rPr>
        <w:br/>
      </w:r>
      <w:r>
        <w:rPr>
          <w:b/>
          <w:color w:val="00B6B6"/>
          <w:sz w:val="56"/>
        </w:rPr>
        <w:br/>
        <w:t xml:space="preserve">Machine Ownership 101 teaches you the essential knowledge every responsible rider must have: how your machine works, how to maintain it, </w:t>
      </w:r>
      <w:r>
        <w:rPr>
          <w:b/>
          <w:color w:val="00B6B6"/>
          <w:sz w:val="56"/>
        </w:rPr>
        <w:t>how to recognize warning signs, and how to prepare yourself for safe, confident riding in all conditions.</w:t>
      </w:r>
      <w:r>
        <w:rPr>
          <w:b/>
          <w:color w:val="00B6B6"/>
          <w:sz w:val="56"/>
        </w:rPr>
        <w:br/>
      </w:r>
      <w:r>
        <w:rPr>
          <w:b/>
          <w:color w:val="00B6B6"/>
          <w:sz w:val="56"/>
        </w:rPr>
        <w:br/>
        <w:t>1. The Mindset of a</w:t>
      </w:r>
      <w:r>
        <w:rPr>
          <w:b/>
          <w:color w:val="00B6B6"/>
          <w:sz w:val="56"/>
        </w:rPr>
        <w:t>n Owner</w:t>
      </w:r>
      <w:r>
        <w:rPr>
          <w:b/>
          <w:color w:val="00B6B6"/>
          <w:sz w:val="56"/>
        </w:rPr>
        <w:br/>
        <w:t>Owning an off-road machine is not passive—it requires attention, inspection, awareness, and preventative care. You do not wait for problems to occur; you stay ahead of them.</w:t>
      </w:r>
      <w:r>
        <w:rPr>
          <w:b/>
          <w:color w:val="00B6B6"/>
          <w:sz w:val="56"/>
        </w:rPr>
        <w:br/>
      </w:r>
      <w:r>
        <w:rPr>
          <w:b/>
          <w:color w:val="00B6B6"/>
          <w:sz w:val="56"/>
        </w:rPr>
        <w:br/>
        <w:t>An owner:</w:t>
      </w:r>
      <w:r>
        <w:rPr>
          <w:b/>
          <w:color w:val="00B6B6"/>
          <w:sz w:val="56"/>
        </w:rPr>
        <w:br/>
        <w:t xml:space="preserve">• Checks their machine before every ride  </w:t>
      </w:r>
      <w:r>
        <w:rPr>
          <w:b/>
          <w:color w:val="00B6B6"/>
          <w:sz w:val="56"/>
        </w:rPr>
        <w:br/>
        <w:t xml:space="preserve">• Understands that parts wear faster in </w:t>
      </w:r>
      <w:r>
        <w:rPr>
          <w:b/>
          <w:color w:val="00B6B6"/>
          <w:sz w:val="56"/>
        </w:rPr>
        <w:t xml:space="preserve">off-road environments  </w:t>
      </w:r>
      <w:r>
        <w:rPr>
          <w:b/>
          <w:color w:val="00B6B6"/>
          <w:sz w:val="56"/>
        </w:rPr>
        <w:br/>
        <w:t xml:space="preserve">• Knows that terrain influences maintenance  </w:t>
      </w:r>
      <w:r>
        <w:rPr>
          <w:b/>
          <w:color w:val="00B6B6"/>
          <w:sz w:val="56"/>
        </w:rPr>
        <w:br/>
        <w:t xml:space="preserve">• Accepts responsibility for the safety of passengers  </w:t>
      </w:r>
      <w:r>
        <w:rPr>
          <w:b/>
          <w:color w:val="00B6B6"/>
          <w:sz w:val="56"/>
        </w:rPr>
        <w:br/>
        <w:t xml:space="preserve">• Learns continuously  </w:t>
      </w:r>
      <w:r>
        <w:rPr>
          <w:b/>
          <w:color w:val="00B6B6"/>
          <w:sz w:val="56"/>
        </w:rPr>
        <w:br/>
      </w:r>
      <w:r>
        <w:rPr>
          <w:b/>
          <w:color w:val="00B6B6"/>
          <w:sz w:val="56"/>
        </w:rPr>
        <w:br/>
        <w:t>Ownership is leadership.</w:t>
      </w:r>
      <w:r>
        <w:rPr>
          <w:b/>
          <w:color w:val="00B6B6"/>
          <w:sz w:val="56"/>
        </w:rPr>
        <w:br/>
      </w:r>
      <w:r>
        <w:rPr>
          <w:b/>
          <w:color w:val="00B6B6"/>
          <w:sz w:val="56"/>
        </w:rPr>
        <w:br/>
        <w:t>2. Understanding Your Machine’s Anatomy</w:t>
      </w:r>
      <w:r>
        <w:rPr>
          <w:b/>
          <w:color w:val="00B6B6"/>
          <w:sz w:val="56"/>
        </w:rPr>
        <w:br/>
        <w:t xml:space="preserve">To operate safely, </w:t>
      </w:r>
      <w:r>
        <w:rPr>
          <w:b/>
          <w:color w:val="00B6B6"/>
          <w:sz w:val="56"/>
        </w:rPr>
        <w:t>you must understand the essential systems:</w:t>
      </w:r>
      <w:r>
        <w:rPr>
          <w:b/>
          <w:color w:val="00B6B6"/>
          <w:sz w:val="56"/>
        </w:rPr>
        <w:br/>
      </w:r>
      <w:r>
        <w:rPr>
          <w:b/>
          <w:color w:val="00B6B6"/>
          <w:sz w:val="56"/>
        </w:rPr>
        <w:br/>
        <w:t xml:space="preserve">A. Drivetrain  </w:t>
      </w:r>
      <w:r>
        <w:rPr>
          <w:b/>
          <w:color w:val="00B6B6"/>
          <w:sz w:val="56"/>
        </w:rPr>
        <w:br/>
        <w:t xml:space="preserve">Includes engine, transmission, </w:t>
      </w:r>
      <w:r>
        <w:rPr>
          <w:b/>
          <w:color w:val="00B6B6"/>
          <w:sz w:val="56"/>
        </w:rPr>
        <w:t>clutching, belt, drive shafts, and differentials. These components manage power delivery.</w:t>
      </w:r>
      <w:r>
        <w:rPr>
          <w:b/>
          <w:color w:val="00B6B6"/>
          <w:sz w:val="56"/>
        </w:rPr>
        <w:br/>
      </w:r>
      <w:r>
        <w:rPr>
          <w:b/>
          <w:color w:val="00B6B6"/>
          <w:sz w:val="56"/>
        </w:rPr>
        <w:br/>
        <w:t xml:space="preserve">B. Suspension  </w:t>
      </w:r>
      <w:r>
        <w:rPr>
          <w:b/>
          <w:color w:val="00B6B6"/>
          <w:sz w:val="56"/>
        </w:rPr>
        <w:br/>
        <w:t>Shocks, springs, control arms, trailing arms—these shape stability, comfort, and traction.</w:t>
      </w:r>
      <w:r>
        <w:rPr>
          <w:b/>
          <w:color w:val="00B6B6"/>
          <w:sz w:val="56"/>
        </w:rPr>
        <w:br/>
      </w:r>
      <w:r>
        <w:rPr>
          <w:b/>
          <w:color w:val="00B6B6"/>
          <w:sz w:val="56"/>
        </w:rPr>
        <w:br/>
        <w:t xml:space="preserve">C. Steering &amp; Handling  </w:t>
      </w:r>
      <w:r>
        <w:rPr>
          <w:b/>
          <w:color w:val="00B6B6"/>
          <w:sz w:val="56"/>
        </w:rPr>
        <w:br/>
        <w:t>Tie rods, rack, knuckles, ball joints—if these fail, control is lost instantly.</w:t>
      </w:r>
      <w:r>
        <w:rPr>
          <w:b/>
          <w:color w:val="00B6B6"/>
          <w:sz w:val="56"/>
        </w:rPr>
        <w:br/>
      </w:r>
      <w:r>
        <w:rPr>
          <w:b/>
          <w:color w:val="00B6B6"/>
          <w:sz w:val="56"/>
        </w:rPr>
        <w:br/>
        <w:t xml:space="preserve">D. Braking System  </w:t>
      </w:r>
      <w:r>
        <w:rPr>
          <w:b/>
          <w:color w:val="00B6B6"/>
          <w:sz w:val="56"/>
        </w:rPr>
        <w:br/>
        <w:t xml:space="preserve">Pads, rotors, fluid, calipers—heat, mud, and water affect performance </w:t>
      </w:r>
      <w:r>
        <w:rPr>
          <w:b/>
          <w:color w:val="00B6B6"/>
          <w:sz w:val="56"/>
        </w:rPr>
        <w:t>dramatically.</w:t>
      </w:r>
      <w:r>
        <w:rPr>
          <w:b/>
          <w:color w:val="00B6B6"/>
          <w:sz w:val="56"/>
        </w:rPr>
        <w:br/>
      </w:r>
      <w:r>
        <w:rPr>
          <w:b/>
          <w:color w:val="00B6B6"/>
          <w:sz w:val="56"/>
        </w:rPr>
        <w:br/>
        <w:t>E. Electric</w:t>
      </w:r>
      <w:r>
        <w:rPr>
          <w:b/>
          <w:color w:val="00B6B6"/>
          <w:sz w:val="56"/>
        </w:rPr>
        <w:t xml:space="preserve">al System  </w:t>
      </w:r>
      <w:r>
        <w:rPr>
          <w:b/>
          <w:color w:val="00B6B6"/>
          <w:sz w:val="56"/>
        </w:rPr>
        <w:br/>
        <w:t>Battery, wiring, lighting, accessories—electrical failures are common in off-road conditions.</w:t>
      </w:r>
      <w:r>
        <w:rPr>
          <w:b/>
          <w:color w:val="00B6B6"/>
          <w:sz w:val="56"/>
        </w:rPr>
        <w:br/>
      </w:r>
      <w:r>
        <w:rPr>
          <w:b/>
          <w:color w:val="00B6B6"/>
          <w:sz w:val="56"/>
        </w:rPr>
        <w:br/>
        <w:t>You don’t need to be a mechanic—but you must know what these systems do.</w:t>
      </w:r>
      <w:r>
        <w:rPr>
          <w:b/>
          <w:color w:val="00B6B6"/>
          <w:sz w:val="56"/>
        </w:rPr>
        <w:br/>
      </w:r>
      <w:r>
        <w:rPr>
          <w:b/>
          <w:color w:val="00B6B6"/>
          <w:sz w:val="56"/>
        </w:rPr>
        <w:br/>
        <w:t>3. Pre-Ride Inspection: The TTN™ Standard Checklist</w:t>
      </w:r>
      <w:r>
        <w:rPr>
          <w:b/>
          <w:color w:val="00B6B6"/>
          <w:sz w:val="56"/>
        </w:rPr>
        <w:br/>
        <w:t>Before every ride:</w:t>
      </w:r>
      <w:r>
        <w:rPr>
          <w:b/>
          <w:color w:val="00B6B6"/>
          <w:sz w:val="56"/>
        </w:rPr>
        <w:br/>
        <w:t xml:space="preserve">• Check tire pressure  </w:t>
      </w:r>
      <w:r>
        <w:rPr>
          <w:b/>
          <w:color w:val="00B6B6"/>
          <w:sz w:val="56"/>
        </w:rPr>
        <w:br/>
        <w:t xml:space="preserve">• Inspect lug nuts  </w:t>
      </w:r>
      <w:r>
        <w:rPr>
          <w:b/>
          <w:color w:val="00B6B6"/>
          <w:sz w:val="56"/>
        </w:rPr>
        <w:br/>
        <w:t xml:space="preserve">• Inspect wheel hubs for wobble  </w:t>
      </w:r>
      <w:r>
        <w:rPr>
          <w:b/>
          <w:color w:val="00B6B6"/>
          <w:sz w:val="56"/>
        </w:rPr>
        <w:br/>
      </w:r>
      <w:r>
        <w:rPr>
          <w:b/>
          <w:color w:val="00B6B6"/>
          <w:sz w:val="56"/>
        </w:rPr>
        <w:t xml:space="preserve">• Check tie rods and ball joints for play  </w:t>
      </w:r>
      <w:r>
        <w:rPr>
          <w:b/>
          <w:color w:val="00B6B6"/>
          <w:sz w:val="56"/>
        </w:rPr>
        <w:br/>
        <w:t xml:space="preserve">• Test brakes at slow speed  </w:t>
      </w:r>
      <w:r>
        <w:rPr>
          <w:b/>
          <w:color w:val="00B6B6"/>
          <w:sz w:val="56"/>
        </w:rPr>
        <w:br/>
        <w:t xml:space="preserve">• Confirm steering response  </w:t>
      </w:r>
      <w:r>
        <w:rPr>
          <w:b/>
          <w:color w:val="00B6B6"/>
          <w:sz w:val="56"/>
        </w:rPr>
        <w:br/>
        <w:t xml:space="preserve">• Inspect undercarriage for leaks  </w:t>
      </w:r>
      <w:r>
        <w:rPr>
          <w:b/>
          <w:color w:val="00B6B6"/>
          <w:sz w:val="56"/>
        </w:rPr>
        <w:br/>
        <w:t xml:space="preserve">• Check belt condition (if accessible)  </w:t>
      </w:r>
      <w:r>
        <w:rPr>
          <w:b/>
          <w:color w:val="00B6B6"/>
          <w:sz w:val="56"/>
        </w:rPr>
        <w:br/>
      </w:r>
      <w:r>
        <w:rPr>
          <w:b/>
          <w:color w:val="00B6B6"/>
          <w:sz w:val="56"/>
        </w:rPr>
        <w:t xml:space="preserve">• Inspect suspension components  </w:t>
      </w:r>
      <w:r>
        <w:rPr>
          <w:b/>
          <w:color w:val="00B6B6"/>
          <w:sz w:val="56"/>
        </w:rPr>
        <w:br/>
        <w:t xml:space="preserve">• Verify fluid levels  </w:t>
      </w:r>
      <w:r>
        <w:rPr>
          <w:b/>
          <w:color w:val="00B6B6"/>
          <w:sz w:val="56"/>
        </w:rPr>
        <w:br/>
        <w:t xml:space="preserve">• Test all lights  </w:t>
      </w:r>
      <w:r>
        <w:rPr>
          <w:b/>
          <w:color w:val="00B6B6"/>
          <w:sz w:val="56"/>
        </w:rPr>
        <w:br/>
        <w:t xml:space="preserve">• Re-seat harnesses or seatbelts  </w:t>
      </w:r>
      <w:r>
        <w:rPr>
          <w:b/>
          <w:color w:val="00B6B6"/>
          <w:sz w:val="56"/>
        </w:rPr>
        <w:br/>
      </w:r>
      <w:r>
        <w:rPr>
          <w:b/>
          <w:color w:val="00B6B6"/>
          <w:sz w:val="56"/>
        </w:rPr>
        <w:br/>
        <w:t>This 60–90 second routine prevents 90% of mechanical failures.</w:t>
      </w:r>
      <w:r>
        <w:rPr>
          <w:b/>
          <w:color w:val="00B6B6"/>
          <w:sz w:val="56"/>
        </w:rPr>
        <w:br/>
      </w:r>
      <w:r>
        <w:rPr>
          <w:b/>
          <w:color w:val="00B6B6"/>
          <w:sz w:val="56"/>
        </w:rPr>
        <w:br/>
        <w:t>4. Understanding Wear &amp; Tear</w:t>
      </w:r>
      <w:r>
        <w:rPr>
          <w:b/>
          <w:color w:val="00B6B6"/>
          <w:sz w:val="56"/>
        </w:rPr>
        <w:br/>
        <w:t>Off-road machines live hard lives. Components degrade quickly due to:</w:t>
      </w:r>
      <w:r>
        <w:rPr>
          <w:b/>
          <w:color w:val="00B6B6"/>
          <w:sz w:val="56"/>
        </w:rPr>
        <w:br/>
      </w:r>
      <w:r>
        <w:rPr>
          <w:b/>
          <w:color w:val="00B6B6"/>
          <w:sz w:val="56"/>
        </w:rPr>
        <w:t xml:space="preserve">• Vibration  </w:t>
      </w:r>
      <w:r>
        <w:rPr>
          <w:b/>
          <w:color w:val="00B6B6"/>
          <w:sz w:val="56"/>
        </w:rPr>
        <w:br/>
        <w:t xml:space="preserve">• Heat  </w:t>
      </w:r>
      <w:r>
        <w:rPr>
          <w:b/>
          <w:color w:val="00B6B6"/>
          <w:sz w:val="56"/>
        </w:rPr>
        <w:br/>
        <w:t xml:space="preserve">• Mud  </w:t>
      </w:r>
      <w:r>
        <w:rPr>
          <w:b/>
          <w:color w:val="00B6B6"/>
          <w:sz w:val="56"/>
        </w:rPr>
        <w:br/>
        <w:t xml:space="preserve">• Water intrusion  </w:t>
      </w:r>
      <w:r>
        <w:rPr>
          <w:b/>
          <w:color w:val="00B6B6"/>
          <w:sz w:val="56"/>
        </w:rPr>
        <w:br/>
        <w:t xml:space="preserve">• Rock impacts  </w:t>
      </w:r>
      <w:r>
        <w:rPr>
          <w:b/>
          <w:color w:val="00B6B6"/>
          <w:sz w:val="56"/>
        </w:rPr>
        <w:br/>
        <w:t xml:space="preserve">• Weight load  </w:t>
      </w:r>
      <w:r>
        <w:rPr>
          <w:b/>
          <w:color w:val="00B6B6"/>
          <w:sz w:val="56"/>
        </w:rPr>
        <w:br/>
        <w:t xml:space="preserve">• Driving style  </w:t>
      </w:r>
      <w:r>
        <w:rPr>
          <w:b/>
          <w:color w:val="00B6B6"/>
          <w:sz w:val="56"/>
        </w:rPr>
        <w:br/>
      </w:r>
      <w:r>
        <w:rPr>
          <w:b/>
          <w:color w:val="00B6B6"/>
          <w:sz w:val="56"/>
        </w:rPr>
        <w:br/>
        <w:t>Every ride leaves “signatures” on your machine. As an owner, you learn to read them.</w:t>
      </w:r>
      <w:r>
        <w:rPr>
          <w:b/>
          <w:color w:val="00B6B6"/>
          <w:sz w:val="56"/>
        </w:rPr>
        <w:br/>
      </w:r>
      <w:r>
        <w:rPr>
          <w:b/>
          <w:color w:val="00B6B6"/>
          <w:sz w:val="56"/>
        </w:rPr>
        <w:br/>
        <w:t>5. Fluids: The Lifeblood of Your Machine</w:t>
      </w:r>
      <w:r>
        <w:rPr>
          <w:b/>
          <w:color w:val="00B6B6"/>
          <w:sz w:val="56"/>
        </w:rPr>
        <w:br/>
        <w:t xml:space="preserve">Your </w:t>
      </w:r>
      <w:r>
        <w:rPr>
          <w:b/>
          <w:color w:val="00B6B6"/>
          <w:sz w:val="56"/>
        </w:rPr>
        <w:t>machine depends on proper fluid levels and quality.</w:t>
      </w:r>
      <w:r>
        <w:rPr>
          <w:b/>
          <w:color w:val="00B6B6"/>
          <w:sz w:val="56"/>
        </w:rPr>
        <w:br/>
      </w:r>
      <w:r>
        <w:rPr>
          <w:b/>
          <w:color w:val="00B6B6"/>
          <w:sz w:val="56"/>
        </w:rPr>
        <w:br/>
      </w:r>
      <w:r>
        <w:rPr>
          <w:b/>
          <w:color w:val="00B6B6"/>
          <w:sz w:val="56"/>
        </w:rPr>
        <w:t>Essential fluids:</w:t>
      </w:r>
      <w:r>
        <w:rPr>
          <w:b/>
          <w:color w:val="00B6B6"/>
          <w:sz w:val="56"/>
        </w:rPr>
        <w:br/>
        <w:t xml:space="preserve">• Engine oil  </w:t>
      </w:r>
      <w:r>
        <w:rPr>
          <w:b/>
          <w:color w:val="00B6B6"/>
          <w:sz w:val="56"/>
        </w:rPr>
        <w:br/>
        <w:t xml:space="preserve">• Coolant  </w:t>
      </w:r>
      <w:r>
        <w:rPr>
          <w:b/>
          <w:color w:val="00B6B6"/>
          <w:sz w:val="56"/>
        </w:rPr>
        <w:br/>
        <w:t xml:space="preserve">• Brake fluid  </w:t>
      </w:r>
      <w:r>
        <w:rPr>
          <w:b/>
          <w:color w:val="00B6B6"/>
          <w:sz w:val="56"/>
        </w:rPr>
        <w:br/>
        <w:t xml:space="preserve">• Transmission fluid  </w:t>
      </w:r>
      <w:r>
        <w:rPr>
          <w:b/>
          <w:color w:val="00B6B6"/>
          <w:sz w:val="56"/>
        </w:rPr>
        <w:br/>
        <w:t xml:space="preserve">• Differential fluid  </w:t>
      </w:r>
      <w:r>
        <w:rPr>
          <w:b/>
          <w:color w:val="00B6B6"/>
          <w:sz w:val="56"/>
        </w:rPr>
        <w:br/>
        <w:t xml:space="preserve">• Grease for suspension points  </w:t>
      </w:r>
      <w:r>
        <w:rPr>
          <w:b/>
          <w:color w:val="00B6B6"/>
          <w:sz w:val="56"/>
        </w:rPr>
        <w:br/>
      </w:r>
      <w:r>
        <w:rPr>
          <w:b/>
          <w:color w:val="00B6B6"/>
          <w:sz w:val="56"/>
        </w:rPr>
        <w:br/>
        <w:t>Key ownership responsibility:</w:t>
      </w:r>
      <w:r>
        <w:rPr>
          <w:b/>
          <w:color w:val="00B6B6"/>
          <w:sz w:val="56"/>
        </w:rPr>
        <w:br/>
        <w:t>Never assume your machine “still has enough.” Fluids must be visually checked.</w:t>
      </w:r>
      <w:r>
        <w:rPr>
          <w:b/>
          <w:color w:val="00B6B6"/>
          <w:sz w:val="56"/>
        </w:rPr>
        <w:br/>
      </w:r>
      <w:r>
        <w:rPr>
          <w:b/>
          <w:color w:val="00B6B6"/>
          <w:sz w:val="56"/>
        </w:rPr>
        <w:br/>
        <w:t>6. Tires &amp; PSI Management</w:t>
      </w:r>
      <w:r>
        <w:rPr>
          <w:b/>
          <w:color w:val="00B6B6"/>
          <w:sz w:val="56"/>
        </w:rPr>
        <w:br/>
        <w:t xml:space="preserve">Tire pressure is one of the most misunderstood ownership </w:t>
      </w:r>
      <w:r>
        <w:rPr>
          <w:b/>
          <w:color w:val="00B6B6"/>
          <w:sz w:val="56"/>
        </w:rPr>
        <w:t>fundamentals.</w:t>
      </w:r>
      <w:r>
        <w:rPr>
          <w:b/>
          <w:color w:val="00B6B6"/>
          <w:sz w:val="56"/>
        </w:rPr>
        <w:br/>
      </w:r>
      <w:r>
        <w:rPr>
          <w:b/>
          <w:color w:val="00B6B6"/>
          <w:sz w:val="56"/>
        </w:rPr>
        <w:br/>
        <w:t>Too much PSI:</w:t>
      </w:r>
      <w:r>
        <w:rPr>
          <w:b/>
          <w:color w:val="00B6B6"/>
          <w:sz w:val="56"/>
        </w:rPr>
        <w:br/>
        <w:t xml:space="preserve">• Reduces traction  </w:t>
      </w:r>
      <w:r>
        <w:rPr>
          <w:b/>
          <w:color w:val="00B6B6"/>
          <w:sz w:val="56"/>
        </w:rPr>
        <w:br/>
        <w:t xml:space="preserve">• Increases rollover risk  </w:t>
      </w:r>
      <w:r>
        <w:rPr>
          <w:b/>
          <w:color w:val="00B6B6"/>
          <w:sz w:val="56"/>
        </w:rPr>
        <w:br/>
        <w:t xml:space="preserve">• Makes the ride harsh  </w:t>
      </w:r>
      <w:r>
        <w:rPr>
          <w:b/>
          <w:color w:val="00B6B6"/>
          <w:sz w:val="56"/>
        </w:rPr>
        <w:br/>
      </w:r>
      <w:r>
        <w:rPr>
          <w:b/>
          <w:color w:val="00B6B6"/>
          <w:sz w:val="56"/>
        </w:rPr>
        <w:br/>
        <w:t>Too little PSI:</w:t>
      </w:r>
      <w:r>
        <w:rPr>
          <w:b/>
          <w:color w:val="00B6B6"/>
          <w:sz w:val="56"/>
        </w:rPr>
        <w:br/>
        <w:t>• Ris</w:t>
      </w:r>
      <w:r>
        <w:rPr>
          <w:b/>
          <w:color w:val="00B6B6"/>
          <w:sz w:val="56"/>
        </w:rPr>
        <w:t xml:space="preserve">ks debeading  </w:t>
      </w:r>
      <w:r>
        <w:rPr>
          <w:b/>
          <w:color w:val="00B6B6"/>
          <w:sz w:val="56"/>
        </w:rPr>
        <w:br/>
        <w:t xml:space="preserve">• Reduces control  </w:t>
      </w:r>
      <w:r>
        <w:rPr>
          <w:b/>
          <w:color w:val="00B6B6"/>
          <w:sz w:val="56"/>
        </w:rPr>
        <w:br/>
        <w:t xml:space="preserve">• Increases puncture risk  </w:t>
      </w:r>
      <w:r>
        <w:rPr>
          <w:b/>
          <w:color w:val="00B6B6"/>
          <w:sz w:val="56"/>
        </w:rPr>
        <w:br/>
      </w:r>
      <w:r>
        <w:rPr>
          <w:b/>
          <w:color w:val="00B6B6"/>
          <w:sz w:val="56"/>
        </w:rPr>
        <w:br/>
        <w:t>Different terrain requires different PSI strategies. Owners learn what works for their machine and riding style.</w:t>
      </w:r>
      <w:r>
        <w:rPr>
          <w:b/>
          <w:color w:val="00B6B6"/>
          <w:sz w:val="56"/>
        </w:rPr>
        <w:br/>
      </w:r>
      <w:r>
        <w:rPr>
          <w:b/>
          <w:color w:val="00B6B6"/>
          <w:sz w:val="56"/>
        </w:rPr>
        <w:br/>
      </w:r>
      <w:r>
        <w:rPr>
          <w:b/>
          <w:color w:val="00B6B6"/>
          <w:sz w:val="56"/>
        </w:rPr>
        <w:t>7. Understanding Weight, Load, &amp; Balance</w:t>
      </w:r>
      <w:r>
        <w:rPr>
          <w:b/>
          <w:color w:val="00B6B6"/>
          <w:sz w:val="56"/>
        </w:rPr>
        <w:br/>
        <w:t>Machines become unstable when overloaded or unevenly weighted.</w:t>
      </w:r>
      <w:r>
        <w:rPr>
          <w:b/>
          <w:color w:val="00B6B6"/>
          <w:sz w:val="56"/>
        </w:rPr>
        <w:br/>
      </w:r>
      <w:r>
        <w:rPr>
          <w:b/>
          <w:color w:val="00B6B6"/>
          <w:sz w:val="56"/>
        </w:rPr>
        <w:br/>
        <w:t>Risks include:</w:t>
      </w:r>
      <w:r>
        <w:rPr>
          <w:b/>
          <w:color w:val="00B6B6"/>
          <w:sz w:val="56"/>
        </w:rPr>
        <w:br/>
        <w:t xml:space="preserve">• Rollover  </w:t>
      </w:r>
      <w:r>
        <w:rPr>
          <w:b/>
          <w:color w:val="00B6B6"/>
          <w:sz w:val="56"/>
        </w:rPr>
        <w:br/>
        <w:t xml:space="preserve">• Bent suspension  </w:t>
      </w:r>
      <w:r>
        <w:rPr>
          <w:b/>
          <w:color w:val="00B6B6"/>
          <w:sz w:val="56"/>
        </w:rPr>
        <w:br/>
        <w:t xml:space="preserve">• Excessive wear on bearings  </w:t>
      </w:r>
      <w:r>
        <w:rPr>
          <w:b/>
          <w:color w:val="00B6B6"/>
          <w:sz w:val="56"/>
        </w:rPr>
        <w:br/>
        <w:t xml:space="preserve">• Poor braking performance  </w:t>
      </w:r>
      <w:r>
        <w:rPr>
          <w:b/>
          <w:color w:val="00B6B6"/>
          <w:sz w:val="56"/>
        </w:rPr>
        <w:br/>
      </w:r>
      <w:r>
        <w:rPr>
          <w:b/>
          <w:color w:val="00B6B6"/>
          <w:sz w:val="56"/>
        </w:rPr>
        <w:br/>
        <w:t>Owners must know:</w:t>
      </w:r>
      <w:r>
        <w:rPr>
          <w:b/>
          <w:color w:val="00B6B6"/>
          <w:sz w:val="56"/>
        </w:rPr>
        <w:br/>
        <w:t xml:space="preserve">• Machine weight limits  </w:t>
      </w:r>
      <w:r>
        <w:rPr>
          <w:b/>
          <w:color w:val="00B6B6"/>
          <w:sz w:val="56"/>
        </w:rPr>
        <w:br/>
        <w:t xml:space="preserve">• Cargo distribution rules  </w:t>
      </w:r>
      <w:r>
        <w:rPr>
          <w:b/>
          <w:color w:val="00B6B6"/>
          <w:sz w:val="56"/>
        </w:rPr>
        <w:br/>
        <w:t xml:space="preserve">• Passenger weight impact  </w:t>
      </w:r>
      <w:r>
        <w:rPr>
          <w:b/>
          <w:color w:val="00B6B6"/>
          <w:sz w:val="56"/>
        </w:rPr>
        <w:br/>
      </w:r>
      <w:r>
        <w:rPr>
          <w:b/>
          <w:color w:val="00B6B6"/>
          <w:sz w:val="56"/>
        </w:rPr>
        <w:br/>
      </w:r>
      <w:r>
        <w:rPr>
          <w:b/>
          <w:color w:val="00B6B6"/>
          <w:sz w:val="56"/>
        </w:rPr>
        <w:t>Balance matters as</w:t>
      </w:r>
      <w:r>
        <w:rPr>
          <w:b/>
          <w:color w:val="00B6B6"/>
          <w:sz w:val="56"/>
        </w:rPr>
        <w:t xml:space="preserve"> much as horsepower.</w:t>
      </w:r>
      <w:r>
        <w:rPr>
          <w:b/>
          <w:color w:val="00B6B6"/>
          <w:sz w:val="56"/>
        </w:rPr>
        <w:br/>
      </w:r>
      <w:r>
        <w:rPr>
          <w:b/>
          <w:color w:val="00B6B6"/>
          <w:sz w:val="56"/>
        </w:rPr>
        <w:br/>
        <w:t>8. After-Market Upgrades: Are You Ready?</w:t>
      </w:r>
      <w:r>
        <w:rPr>
          <w:b/>
          <w:color w:val="00B6B6"/>
          <w:sz w:val="56"/>
        </w:rPr>
        <w:br/>
        <w:t>Upgrades influence handling, power, and reliability.</w:t>
      </w:r>
      <w:r>
        <w:rPr>
          <w:b/>
          <w:color w:val="00B6B6"/>
          <w:sz w:val="56"/>
        </w:rPr>
        <w:br/>
      </w:r>
      <w:r>
        <w:rPr>
          <w:b/>
          <w:color w:val="00B6B6"/>
          <w:sz w:val="56"/>
        </w:rPr>
        <w:br/>
        <w:t>Categories of upgrades:</w:t>
      </w:r>
      <w:r>
        <w:rPr>
          <w:b/>
          <w:color w:val="00B6B6"/>
          <w:sz w:val="56"/>
        </w:rPr>
        <w:br/>
        <w:t xml:space="preserve">• Safety upgrades (cages, harnesses, seats)  </w:t>
      </w:r>
      <w:r>
        <w:rPr>
          <w:b/>
          <w:color w:val="00B6B6"/>
          <w:sz w:val="56"/>
        </w:rPr>
        <w:br/>
        <w:t xml:space="preserve">• Protection upgrades (skids, bumpers, arms)  </w:t>
      </w:r>
      <w:r>
        <w:rPr>
          <w:b/>
          <w:color w:val="00B6B6"/>
          <w:sz w:val="56"/>
        </w:rPr>
        <w:br/>
        <w:t xml:space="preserve">• Performance upgrades (clutching, tunes, exhaust)  </w:t>
      </w:r>
      <w:r>
        <w:rPr>
          <w:b/>
          <w:color w:val="00B6B6"/>
          <w:sz w:val="56"/>
        </w:rPr>
        <w:br/>
        <w:t xml:space="preserve">• Comfort upgrades (seats, audio, </w:t>
      </w:r>
      <w:r>
        <w:rPr>
          <w:b/>
          <w:color w:val="00B6B6"/>
          <w:sz w:val="56"/>
        </w:rPr>
        <w:t xml:space="preserve">storage)  </w:t>
      </w:r>
      <w:r>
        <w:rPr>
          <w:b/>
          <w:color w:val="00B6B6"/>
          <w:sz w:val="56"/>
        </w:rPr>
        <w:br/>
        <w:t xml:space="preserve">• Lighting and electrical  </w:t>
      </w:r>
      <w:r>
        <w:rPr>
          <w:b/>
          <w:color w:val="00B6B6"/>
          <w:sz w:val="56"/>
        </w:rPr>
        <w:br/>
      </w:r>
      <w:r>
        <w:rPr>
          <w:b/>
          <w:color w:val="00B6B6"/>
          <w:sz w:val="56"/>
        </w:rPr>
        <w:br/>
        <w:t>Ask yourself:</w:t>
      </w:r>
      <w:r>
        <w:rPr>
          <w:b/>
          <w:color w:val="00B6B6"/>
          <w:sz w:val="56"/>
        </w:rPr>
        <w:br/>
        <w:t>“Am I upgrading for safety, performance, or appearance?”</w:t>
      </w:r>
      <w:r>
        <w:rPr>
          <w:b/>
          <w:color w:val="00B6B6"/>
          <w:sz w:val="56"/>
        </w:rPr>
        <w:br/>
      </w:r>
      <w:r>
        <w:rPr>
          <w:b/>
          <w:color w:val="00B6B6"/>
          <w:sz w:val="56"/>
        </w:rPr>
        <w:br/>
        <w:t xml:space="preserve">Upgrades should follow a logical order:  </w:t>
      </w:r>
      <w:r>
        <w:rPr>
          <w:b/>
          <w:color w:val="00B6B6"/>
          <w:sz w:val="56"/>
        </w:rPr>
        <w:br/>
        <w:t>SAFETY → PROTECTION → RELIABILITY → P</w:t>
      </w:r>
      <w:r>
        <w:rPr>
          <w:b/>
          <w:color w:val="00B6B6"/>
          <w:sz w:val="56"/>
        </w:rPr>
        <w:t>ERFORMANCE → LOOKS</w:t>
      </w:r>
      <w:r>
        <w:rPr>
          <w:b/>
          <w:color w:val="00B6B6"/>
          <w:sz w:val="56"/>
        </w:rPr>
        <w:br/>
      </w:r>
      <w:r>
        <w:rPr>
          <w:b/>
          <w:color w:val="00B6B6"/>
          <w:sz w:val="56"/>
        </w:rPr>
        <w:br/>
        <w:t>9. How to Know If You’re Ready for Performance Mods</w:t>
      </w:r>
      <w:r>
        <w:rPr>
          <w:b/>
          <w:color w:val="00B6B6"/>
          <w:sz w:val="56"/>
        </w:rPr>
        <w:br/>
        <w:t>Signs you are NOT ready:</w:t>
      </w:r>
      <w:r>
        <w:rPr>
          <w:b/>
          <w:color w:val="00B6B6"/>
          <w:sz w:val="56"/>
        </w:rPr>
        <w:br/>
        <w:t xml:space="preserve">• You haven’t mastered throttle control  </w:t>
      </w:r>
      <w:r>
        <w:rPr>
          <w:b/>
          <w:color w:val="00B6B6"/>
          <w:sz w:val="56"/>
        </w:rPr>
        <w:br/>
        <w:t xml:space="preserve">• You rely on speed over precision  </w:t>
      </w:r>
      <w:r>
        <w:rPr>
          <w:b/>
          <w:color w:val="00B6B6"/>
          <w:sz w:val="56"/>
        </w:rPr>
        <w:br/>
      </w:r>
      <w:r>
        <w:rPr>
          <w:b/>
          <w:color w:val="00B6B6"/>
          <w:sz w:val="56"/>
        </w:rPr>
        <w:t xml:space="preserve">• You skip pre-ride checks  </w:t>
      </w:r>
      <w:r>
        <w:rPr>
          <w:b/>
          <w:color w:val="00B6B6"/>
          <w:sz w:val="56"/>
        </w:rPr>
        <w:br/>
        <w:t xml:space="preserve">• You haven’t learned how your machine behaves stock  </w:t>
      </w:r>
      <w:r>
        <w:rPr>
          <w:b/>
          <w:color w:val="00B6B6"/>
          <w:sz w:val="56"/>
        </w:rPr>
        <w:br/>
      </w:r>
      <w:r>
        <w:rPr>
          <w:b/>
          <w:color w:val="00B6B6"/>
          <w:sz w:val="56"/>
        </w:rPr>
        <w:br/>
        <w:t>Performance increases responsibility.</w:t>
      </w:r>
      <w:r>
        <w:rPr>
          <w:b/>
          <w:color w:val="00B6B6"/>
          <w:sz w:val="56"/>
        </w:rPr>
        <w:br/>
      </w:r>
      <w:r>
        <w:rPr>
          <w:b/>
          <w:color w:val="00B6B6"/>
          <w:sz w:val="56"/>
        </w:rPr>
        <w:br/>
        <w:t>10. Basic Trail-Side Repairs Every Owner Should Know</w:t>
      </w:r>
      <w:r>
        <w:rPr>
          <w:b/>
          <w:color w:val="00B6B6"/>
          <w:sz w:val="56"/>
        </w:rPr>
        <w:br/>
        <w:t>Owners must know how to:</w:t>
      </w:r>
      <w:r>
        <w:rPr>
          <w:b/>
          <w:color w:val="00B6B6"/>
          <w:sz w:val="56"/>
        </w:rPr>
        <w:br/>
        <w:t xml:space="preserve">• Change a tire  </w:t>
      </w:r>
      <w:r>
        <w:rPr>
          <w:b/>
          <w:color w:val="00B6B6"/>
          <w:sz w:val="56"/>
        </w:rPr>
        <w:br/>
        <w:t xml:space="preserve">• Re-seat a bead  </w:t>
      </w:r>
      <w:r>
        <w:rPr>
          <w:b/>
          <w:color w:val="00B6B6"/>
          <w:sz w:val="56"/>
        </w:rPr>
        <w:br/>
        <w:t xml:space="preserve">• Replace a belt  </w:t>
      </w:r>
      <w:r>
        <w:rPr>
          <w:b/>
          <w:color w:val="00B6B6"/>
          <w:sz w:val="56"/>
        </w:rPr>
        <w:br/>
        <w:t xml:space="preserve">• Repair a loose tie rod  </w:t>
      </w:r>
      <w:r>
        <w:rPr>
          <w:b/>
          <w:color w:val="00B6B6"/>
          <w:sz w:val="56"/>
        </w:rPr>
        <w:br/>
        <w:t xml:space="preserve">• Tighten suspension bolts  </w:t>
      </w:r>
      <w:r>
        <w:rPr>
          <w:b/>
          <w:color w:val="00B6B6"/>
          <w:sz w:val="56"/>
        </w:rPr>
        <w:br/>
        <w:t>• Jump a battery safel</w:t>
      </w:r>
      <w:r>
        <w:rPr>
          <w:b/>
          <w:color w:val="00B6B6"/>
          <w:sz w:val="56"/>
        </w:rPr>
        <w:t xml:space="preserve">y  </w:t>
      </w:r>
      <w:r>
        <w:rPr>
          <w:b/>
          <w:color w:val="00B6B6"/>
          <w:sz w:val="56"/>
        </w:rPr>
        <w:br/>
        <w:t xml:space="preserve">• Diagnose overheating  </w:t>
      </w:r>
      <w:r>
        <w:rPr>
          <w:b/>
          <w:color w:val="00B6B6"/>
          <w:sz w:val="56"/>
        </w:rPr>
        <w:br/>
      </w:r>
      <w:r>
        <w:rPr>
          <w:b/>
          <w:color w:val="00B6B6"/>
          <w:sz w:val="56"/>
        </w:rPr>
        <w:br/>
        <w:t>Knowledge prevents panic.</w:t>
      </w:r>
      <w:r>
        <w:rPr>
          <w:b/>
          <w:color w:val="00B6B6"/>
          <w:sz w:val="56"/>
        </w:rPr>
        <w:br/>
      </w:r>
      <w:r>
        <w:rPr>
          <w:b/>
          <w:color w:val="00B6B6"/>
          <w:sz w:val="56"/>
        </w:rPr>
        <w:br/>
        <w:t>11. The Importance of Tools</w:t>
      </w:r>
      <w:r>
        <w:rPr>
          <w:b/>
          <w:color w:val="00B6B6"/>
          <w:sz w:val="56"/>
        </w:rPr>
        <w:br/>
        <w:t>You should never ride without:</w:t>
      </w:r>
      <w:r>
        <w:rPr>
          <w:b/>
          <w:color w:val="00B6B6"/>
          <w:sz w:val="56"/>
        </w:rPr>
        <w:br/>
        <w:t xml:space="preserve">• Tire repair kit  </w:t>
      </w:r>
      <w:r>
        <w:rPr>
          <w:b/>
          <w:color w:val="00B6B6"/>
          <w:sz w:val="56"/>
        </w:rPr>
        <w:br/>
        <w:t xml:space="preserve">• Belt  </w:t>
      </w:r>
      <w:r>
        <w:rPr>
          <w:b/>
          <w:color w:val="00B6B6"/>
          <w:sz w:val="56"/>
        </w:rPr>
        <w:br/>
        <w:t xml:space="preserve">• Small tool kit  </w:t>
      </w:r>
      <w:r>
        <w:rPr>
          <w:b/>
          <w:color w:val="00B6B6"/>
          <w:sz w:val="56"/>
        </w:rPr>
        <w:br/>
        <w:t xml:space="preserve">• Ratchet straps  </w:t>
      </w:r>
      <w:r>
        <w:rPr>
          <w:b/>
          <w:color w:val="00B6B6"/>
          <w:sz w:val="56"/>
        </w:rPr>
        <w:br/>
        <w:t xml:space="preserve">• Tow strap  </w:t>
      </w:r>
      <w:r>
        <w:rPr>
          <w:b/>
          <w:color w:val="00B6B6"/>
          <w:sz w:val="56"/>
        </w:rPr>
        <w:br/>
        <w:t xml:space="preserve">• Flashlight/headlamp  </w:t>
      </w:r>
      <w:r>
        <w:rPr>
          <w:b/>
          <w:color w:val="00B6B6"/>
          <w:sz w:val="56"/>
        </w:rPr>
        <w:br/>
        <w:t xml:space="preserve">• Gloves  </w:t>
      </w:r>
      <w:r>
        <w:rPr>
          <w:b/>
          <w:color w:val="00B6B6"/>
          <w:sz w:val="56"/>
        </w:rPr>
        <w:br/>
        <w:t xml:space="preserve">• Zip ties  </w:t>
      </w:r>
      <w:r>
        <w:rPr>
          <w:b/>
          <w:color w:val="00B6B6"/>
          <w:sz w:val="56"/>
        </w:rPr>
        <w:br/>
        <w:t xml:space="preserve">• Electrical tape  </w:t>
      </w:r>
      <w:r>
        <w:rPr>
          <w:b/>
          <w:color w:val="00B6B6"/>
          <w:sz w:val="56"/>
        </w:rPr>
        <w:br/>
      </w:r>
      <w:r>
        <w:rPr>
          <w:b/>
          <w:color w:val="00B6B6"/>
          <w:sz w:val="56"/>
        </w:rPr>
        <w:br/>
        <w:t xml:space="preserve">Tools turn breakdowns into </w:t>
      </w:r>
      <w:r>
        <w:rPr>
          <w:b/>
          <w:color w:val="00B6B6"/>
          <w:sz w:val="56"/>
        </w:rPr>
        <w:t>inconveniences—without them, they become emergencies.</w:t>
      </w:r>
      <w:r>
        <w:rPr>
          <w:b/>
          <w:color w:val="00B6B6"/>
          <w:sz w:val="56"/>
        </w:rPr>
        <w:br/>
      </w:r>
      <w:r>
        <w:rPr>
          <w:b/>
          <w:color w:val="00B6B6"/>
          <w:sz w:val="56"/>
        </w:rPr>
        <w:br/>
        <w:t>12. Recognizing Warning Signs</w:t>
      </w:r>
      <w:r>
        <w:rPr>
          <w:b/>
          <w:color w:val="00B6B6"/>
          <w:sz w:val="56"/>
        </w:rPr>
        <w:br/>
        <w:t>Your machine speaks to you. Learn to listen.</w:t>
      </w:r>
      <w:r>
        <w:rPr>
          <w:b/>
          <w:color w:val="00B6B6"/>
          <w:sz w:val="56"/>
        </w:rPr>
        <w:br/>
      </w:r>
      <w:r>
        <w:rPr>
          <w:b/>
          <w:color w:val="00B6B6"/>
          <w:sz w:val="56"/>
        </w:rPr>
        <w:br/>
        <w:t>Warning signs include:</w:t>
      </w:r>
      <w:r>
        <w:rPr>
          <w:b/>
          <w:color w:val="00B6B6"/>
          <w:sz w:val="56"/>
        </w:rPr>
        <w:br/>
        <w:t xml:space="preserve">• Vibrations  </w:t>
      </w:r>
      <w:r>
        <w:rPr>
          <w:b/>
          <w:color w:val="00B6B6"/>
          <w:sz w:val="56"/>
        </w:rPr>
        <w:br/>
        <w:t xml:space="preserve">• Clunks during turns  </w:t>
      </w:r>
      <w:r>
        <w:rPr>
          <w:b/>
          <w:color w:val="00B6B6"/>
          <w:sz w:val="56"/>
        </w:rPr>
        <w:br/>
        <w:t xml:space="preserve">• Steering looseness  </w:t>
      </w:r>
      <w:r>
        <w:rPr>
          <w:b/>
          <w:color w:val="00B6B6"/>
          <w:sz w:val="56"/>
        </w:rPr>
        <w:br/>
        <w:t>• B</w:t>
      </w:r>
      <w:r>
        <w:rPr>
          <w:b/>
          <w:color w:val="00B6B6"/>
          <w:sz w:val="56"/>
        </w:rPr>
        <w:t xml:space="preserve">elt smell  </w:t>
      </w:r>
      <w:r>
        <w:rPr>
          <w:b/>
          <w:color w:val="00B6B6"/>
          <w:sz w:val="56"/>
        </w:rPr>
        <w:br/>
        <w:t xml:space="preserve">• Overheating  </w:t>
      </w:r>
      <w:r>
        <w:rPr>
          <w:b/>
          <w:color w:val="00B6B6"/>
          <w:sz w:val="56"/>
        </w:rPr>
        <w:br/>
        <w:t xml:space="preserve">• Grinding noise  </w:t>
      </w:r>
      <w:r>
        <w:rPr>
          <w:b/>
          <w:color w:val="00B6B6"/>
          <w:sz w:val="56"/>
        </w:rPr>
        <w:br/>
        <w:t xml:space="preserve">• Slow starting  </w:t>
      </w:r>
      <w:r>
        <w:rPr>
          <w:b/>
          <w:color w:val="00B6B6"/>
          <w:sz w:val="56"/>
        </w:rPr>
        <w:br/>
        <w:t xml:space="preserve">• Leaking fluids  </w:t>
      </w:r>
      <w:r>
        <w:rPr>
          <w:b/>
          <w:color w:val="00B6B6"/>
          <w:sz w:val="56"/>
        </w:rPr>
        <w:br/>
      </w:r>
      <w:r>
        <w:rPr>
          <w:b/>
          <w:color w:val="00B6B6"/>
          <w:sz w:val="56"/>
        </w:rPr>
        <w:t xml:space="preserve">• Brake fade  </w:t>
      </w:r>
      <w:r>
        <w:rPr>
          <w:b/>
          <w:color w:val="00B6B6"/>
          <w:sz w:val="56"/>
        </w:rPr>
        <w:br/>
      </w:r>
      <w:r>
        <w:rPr>
          <w:b/>
          <w:color w:val="00B6B6"/>
          <w:sz w:val="56"/>
        </w:rPr>
        <w:br/>
        <w:t>Ignoring small issues creates big problems.</w:t>
      </w:r>
      <w:r>
        <w:rPr>
          <w:b/>
          <w:color w:val="00B6B6"/>
          <w:sz w:val="56"/>
        </w:rPr>
        <w:br/>
      </w:r>
      <w:r>
        <w:rPr>
          <w:b/>
          <w:color w:val="00B6B6"/>
          <w:sz w:val="56"/>
        </w:rPr>
        <w:br/>
        <w:t>13. Machine Behavior in Different Terrain</w:t>
      </w:r>
      <w:r>
        <w:rPr>
          <w:b/>
          <w:color w:val="00B6B6"/>
          <w:sz w:val="56"/>
        </w:rPr>
        <w:br/>
        <w:t>Machines behave differently depending on:</w:t>
      </w:r>
      <w:r>
        <w:rPr>
          <w:b/>
          <w:color w:val="00B6B6"/>
          <w:sz w:val="56"/>
        </w:rPr>
        <w:br/>
        <w:t xml:space="preserve">• Water  </w:t>
      </w:r>
      <w:r>
        <w:rPr>
          <w:b/>
          <w:color w:val="00B6B6"/>
          <w:sz w:val="56"/>
        </w:rPr>
        <w:br/>
        <w:t xml:space="preserve">• Mud  </w:t>
      </w:r>
      <w:r>
        <w:rPr>
          <w:b/>
          <w:color w:val="00B6B6"/>
          <w:sz w:val="56"/>
        </w:rPr>
        <w:br/>
        <w:t xml:space="preserve">• Rocks  </w:t>
      </w:r>
      <w:r>
        <w:rPr>
          <w:b/>
          <w:color w:val="00B6B6"/>
          <w:sz w:val="56"/>
        </w:rPr>
        <w:br/>
        <w:t xml:space="preserve">• Sand  </w:t>
      </w:r>
      <w:r>
        <w:rPr>
          <w:b/>
          <w:color w:val="00B6B6"/>
          <w:sz w:val="56"/>
        </w:rPr>
        <w:br/>
        <w:t xml:space="preserve">• Snow  </w:t>
      </w:r>
      <w:r>
        <w:rPr>
          <w:b/>
          <w:color w:val="00B6B6"/>
          <w:sz w:val="56"/>
        </w:rPr>
        <w:br/>
        <w:t xml:space="preserve">• Elevation  </w:t>
      </w:r>
      <w:r>
        <w:rPr>
          <w:b/>
          <w:color w:val="00B6B6"/>
          <w:sz w:val="56"/>
        </w:rPr>
        <w:br/>
        <w:t xml:space="preserve">• Grade  </w:t>
      </w:r>
      <w:r>
        <w:rPr>
          <w:b/>
          <w:color w:val="00B6B6"/>
          <w:sz w:val="56"/>
        </w:rPr>
        <w:br/>
      </w:r>
      <w:r>
        <w:rPr>
          <w:b/>
          <w:color w:val="00B6B6"/>
          <w:sz w:val="56"/>
        </w:rPr>
        <w:br/>
        <w:t>Ownership includes knowing when NOT to push the machine.</w:t>
      </w:r>
      <w:r>
        <w:rPr>
          <w:b/>
          <w:color w:val="00B6B6"/>
          <w:sz w:val="56"/>
        </w:rPr>
        <w:br/>
      </w:r>
      <w:r>
        <w:rPr>
          <w:b/>
          <w:color w:val="00B6B6"/>
          <w:sz w:val="56"/>
        </w:rPr>
        <w:br/>
        <w:t>14. How Weather Affects Your Machine</w:t>
      </w:r>
      <w:r>
        <w:rPr>
          <w:b/>
          <w:color w:val="00B6B6"/>
          <w:sz w:val="56"/>
        </w:rPr>
        <w:br/>
        <w:t xml:space="preserve">Heat affects cooling.  </w:t>
      </w:r>
      <w:r>
        <w:rPr>
          <w:b/>
          <w:color w:val="00B6B6"/>
          <w:sz w:val="56"/>
        </w:rPr>
        <w:br/>
        <w:t xml:space="preserve">Cold affects battery performance.  </w:t>
      </w:r>
      <w:r>
        <w:rPr>
          <w:b/>
          <w:color w:val="00B6B6"/>
          <w:sz w:val="56"/>
        </w:rPr>
        <w:br/>
        <w:t xml:space="preserve">Mud affects bearings.  </w:t>
      </w:r>
      <w:r>
        <w:rPr>
          <w:b/>
          <w:color w:val="00B6B6"/>
          <w:sz w:val="56"/>
        </w:rPr>
        <w:br/>
        <w:t>Water affects electrical systems.</w:t>
      </w:r>
      <w:r>
        <w:rPr>
          <w:b/>
          <w:color w:val="00B6B6"/>
          <w:sz w:val="56"/>
        </w:rPr>
        <w:t xml:space="preserve">  </w:t>
      </w:r>
      <w:r>
        <w:rPr>
          <w:b/>
          <w:color w:val="00B6B6"/>
          <w:sz w:val="56"/>
        </w:rPr>
        <w:br/>
        <w:t>Snow affects traction and braking.</w:t>
      </w:r>
      <w:r>
        <w:rPr>
          <w:b/>
          <w:color w:val="00B6B6"/>
          <w:sz w:val="56"/>
        </w:rPr>
        <w:br/>
      </w:r>
      <w:r>
        <w:rPr>
          <w:b/>
          <w:color w:val="00B6B6"/>
          <w:sz w:val="56"/>
        </w:rPr>
        <w:br/>
        <w:t>Ownership means anticipating changes—not reacting to them too late.</w:t>
      </w:r>
      <w:r>
        <w:rPr>
          <w:b/>
          <w:color w:val="00B6B6"/>
          <w:sz w:val="56"/>
        </w:rPr>
        <w:br/>
      </w:r>
      <w:r>
        <w:rPr>
          <w:b/>
          <w:color w:val="00B6B6"/>
          <w:sz w:val="56"/>
        </w:rPr>
        <w:br/>
        <w:t>15. Post-Ride Responsibilities</w:t>
      </w:r>
      <w:r>
        <w:rPr>
          <w:b/>
          <w:color w:val="00B6B6"/>
          <w:sz w:val="56"/>
        </w:rPr>
        <w:br/>
        <w:t>After riding:</w:t>
      </w:r>
      <w:r>
        <w:rPr>
          <w:b/>
          <w:color w:val="00B6B6"/>
          <w:sz w:val="56"/>
        </w:rPr>
        <w:br/>
      </w:r>
      <w:r>
        <w:rPr>
          <w:b/>
          <w:color w:val="00B6B6"/>
          <w:sz w:val="56"/>
        </w:rPr>
        <w:t xml:space="preserve">• Wash the machine  </w:t>
      </w:r>
      <w:r>
        <w:rPr>
          <w:b/>
          <w:color w:val="00B6B6"/>
          <w:sz w:val="56"/>
        </w:rPr>
        <w:br/>
        <w:t xml:space="preserve">• Inspect for damage  </w:t>
      </w:r>
      <w:r>
        <w:rPr>
          <w:b/>
          <w:color w:val="00B6B6"/>
          <w:sz w:val="56"/>
        </w:rPr>
        <w:br/>
        <w:t xml:space="preserve">• Re-grease suspension  </w:t>
      </w:r>
      <w:r>
        <w:rPr>
          <w:b/>
          <w:color w:val="00B6B6"/>
          <w:sz w:val="56"/>
        </w:rPr>
        <w:br/>
        <w:t xml:space="preserve">• Check fluids  </w:t>
      </w:r>
      <w:r>
        <w:rPr>
          <w:b/>
          <w:color w:val="00B6B6"/>
          <w:sz w:val="56"/>
        </w:rPr>
        <w:br/>
        <w:t xml:space="preserve">• Clean filters  </w:t>
      </w:r>
      <w:r>
        <w:rPr>
          <w:b/>
          <w:color w:val="00B6B6"/>
          <w:sz w:val="56"/>
        </w:rPr>
        <w:br/>
        <w:t xml:space="preserve">• Charge battery  </w:t>
      </w:r>
      <w:r>
        <w:rPr>
          <w:b/>
          <w:color w:val="00B6B6"/>
          <w:sz w:val="56"/>
        </w:rPr>
        <w:br/>
        <w:t xml:space="preserve">• Record maintenance needs  </w:t>
      </w:r>
      <w:r>
        <w:rPr>
          <w:b/>
          <w:color w:val="00B6B6"/>
          <w:sz w:val="56"/>
        </w:rPr>
        <w:br/>
      </w:r>
      <w:r>
        <w:rPr>
          <w:b/>
          <w:color w:val="00B6B6"/>
          <w:sz w:val="56"/>
        </w:rPr>
        <w:br/>
        <w:t>A neglected machine becomes unsafe quickly.</w:t>
      </w:r>
      <w:r>
        <w:rPr>
          <w:b/>
          <w:color w:val="00B6B6"/>
          <w:sz w:val="56"/>
        </w:rPr>
        <w:br/>
      </w:r>
      <w:r>
        <w:rPr>
          <w:b/>
          <w:color w:val="00B6B6"/>
          <w:sz w:val="56"/>
        </w:rPr>
        <w:br/>
        <w:t>16. The Cost of Ownership</w:t>
      </w:r>
      <w:r>
        <w:rPr>
          <w:b/>
          <w:color w:val="00B6B6"/>
          <w:sz w:val="56"/>
        </w:rPr>
        <w:br/>
        <w:t>Budget for:</w:t>
      </w:r>
      <w:r>
        <w:rPr>
          <w:b/>
          <w:color w:val="00B6B6"/>
          <w:sz w:val="56"/>
        </w:rPr>
        <w:br/>
        <w:t xml:space="preserve">• Maintenance  </w:t>
      </w:r>
      <w:r>
        <w:rPr>
          <w:b/>
          <w:color w:val="00B6B6"/>
          <w:sz w:val="56"/>
        </w:rPr>
        <w:br/>
        <w:t xml:space="preserve">• Repairs  </w:t>
      </w:r>
      <w:r>
        <w:rPr>
          <w:b/>
          <w:color w:val="00B6B6"/>
          <w:sz w:val="56"/>
        </w:rPr>
        <w:br/>
        <w:t xml:space="preserve">• Upgrades  </w:t>
      </w:r>
      <w:r>
        <w:rPr>
          <w:b/>
          <w:color w:val="00B6B6"/>
          <w:sz w:val="56"/>
        </w:rPr>
        <w:br/>
      </w:r>
      <w:r>
        <w:rPr>
          <w:b/>
          <w:color w:val="00B6B6"/>
          <w:sz w:val="56"/>
        </w:rPr>
        <w:t xml:space="preserve">• Safety gear  </w:t>
      </w:r>
      <w:r>
        <w:rPr>
          <w:b/>
          <w:color w:val="00B6B6"/>
          <w:sz w:val="56"/>
        </w:rPr>
        <w:br/>
        <w:t xml:space="preserve">• Trail fees  </w:t>
      </w:r>
      <w:r>
        <w:rPr>
          <w:b/>
          <w:color w:val="00B6B6"/>
          <w:sz w:val="56"/>
        </w:rPr>
        <w:br/>
        <w:t xml:space="preserve">• Fuel  </w:t>
      </w:r>
      <w:r>
        <w:rPr>
          <w:b/>
          <w:color w:val="00B6B6"/>
          <w:sz w:val="56"/>
        </w:rPr>
        <w:br/>
      </w:r>
      <w:r>
        <w:rPr>
          <w:b/>
          <w:color w:val="00B6B6"/>
          <w:sz w:val="56"/>
        </w:rPr>
        <w:br/>
        <w:t xml:space="preserve">Owners who budget correctly enjoy riding </w:t>
      </w:r>
      <w:r>
        <w:rPr>
          <w:b/>
          <w:color w:val="00B6B6"/>
          <w:sz w:val="56"/>
        </w:rPr>
        <w:t>longer and safer.</w:t>
      </w:r>
      <w:r>
        <w:rPr>
          <w:b/>
          <w:color w:val="00B6B6"/>
          <w:sz w:val="56"/>
        </w:rPr>
        <w:br/>
      </w:r>
      <w:r>
        <w:rPr>
          <w:b/>
          <w:color w:val="00B6B6"/>
          <w:sz w:val="56"/>
        </w:rPr>
        <w:br/>
        <w:t>17. Understanding Machine Limits</w:t>
      </w:r>
      <w:r>
        <w:rPr>
          <w:b/>
          <w:color w:val="00B6B6"/>
          <w:sz w:val="56"/>
        </w:rPr>
        <w:br/>
        <w:t>Even the most capable machines have limits.</w:t>
      </w:r>
      <w:r>
        <w:rPr>
          <w:b/>
          <w:color w:val="00B6B6"/>
          <w:sz w:val="56"/>
        </w:rPr>
        <w:br/>
      </w:r>
      <w:r>
        <w:rPr>
          <w:b/>
          <w:color w:val="00B6B6"/>
          <w:sz w:val="56"/>
        </w:rPr>
        <w:br/>
        <w:t>Respect:</w:t>
      </w:r>
      <w:r>
        <w:rPr>
          <w:b/>
          <w:color w:val="00B6B6"/>
          <w:sz w:val="56"/>
        </w:rPr>
        <w:br/>
        <w:t xml:space="preserve">• Roll angles  </w:t>
      </w:r>
      <w:r>
        <w:rPr>
          <w:b/>
          <w:color w:val="00B6B6"/>
          <w:sz w:val="56"/>
        </w:rPr>
        <w:br/>
        <w:t xml:space="preserve">• Tire grip  </w:t>
      </w:r>
      <w:r>
        <w:rPr>
          <w:b/>
          <w:color w:val="00B6B6"/>
          <w:sz w:val="56"/>
        </w:rPr>
        <w:br/>
        <w:t xml:space="preserve">• Suspension travel  </w:t>
      </w:r>
      <w:r>
        <w:rPr>
          <w:b/>
          <w:color w:val="00B6B6"/>
          <w:sz w:val="56"/>
        </w:rPr>
        <w:br/>
        <w:t xml:space="preserve">• Engine cooling  </w:t>
      </w:r>
      <w:r>
        <w:rPr>
          <w:b/>
          <w:color w:val="00B6B6"/>
          <w:sz w:val="56"/>
        </w:rPr>
        <w:br/>
      </w:r>
      <w:r>
        <w:rPr>
          <w:b/>
          <w:color w:val="00B6B6"/>
          <w:sz w:val="56"/>
        </w:rPr>
        <w:t xml:space="preserve">• Drivetrain stress  </w:t>
      </w:r>
      <w:r>
        <w:rPr>
          <w:b/>
          <w:color w:val="00B6B6"/>
          <w:sz w:val="56"/>
        </w:rPr>
        <w:br/>
      </w:r>
      <w:r>
        <w:rPr>
          <w:b/>
          <w:color w:val="00B6B6"/>
          <w:sz w:val="56"/>
        </w:rPr>
        <w:br/>
        <w:t>Skill can extend limits safely—ego cannot.</w:t>
      </w:r>
      <w:r>
        <w:rPr>
          <w:b/>
          <w:color w:val="00B6B6"/>
          <w:sz w:val="56"/>
        </w:rPr>
        <w:br/>
      </w:r>
      <w:r>
        <w:rPr>
          <w:b/>
          <w:color w:val="00B6B6"/>
          <w:sz w:val="56"/>
        </w:rPr>
        <w:br/>
        <w:t>18. The Responsible Owner Mindset</w:t>
      </w:r>
      <w:r>
        <w:rPr>
          <w:b/>
          <w:color w:val="00B6B6"/>
          <w:sz w:val="56"/>
        </w:rPr>
        <w:br/>
        <w:t>A responsible owner:</w:t>
      </w:r>
      <w:r>
        <w:rPr>
          <w:b/>
          <w:color w:val="00B6B6"/>
          <w:sz w:val="56"/>
        </w:rPr>
        <w:br/>
        <w:t xml:space="preserve">• Prepares  </w:t>
      </w:r>
      <w:r>
        <w:rPr>
          <w:b/>
          <w:color w:val="00B6B6"/>
          <w:sz w:val="56"/>
        </w:rPr>
        <w:br/>
        <w:t xml:space="preserve">• Maintains  </w:t>
      </w:r>
      <w:r>
        <w:rPr>
          <w:b/>
          <w:color w:val="00B6B6"/>
          <w:sz w:val="56"/>
        </w:rPr>
        <w:br/>
        <w:t xml:space="preserve">• Monitors  </w:t>
      </w:r>
      <w:r>
        <w:rPr>
          <w:b/>
          <w:color w:val="00B6B6"/>
          <w:sz w:val="56"/>
        </w:rPr>
        <w:br/>
        <w:t xml:space="preserve">• Respects their machine  </w:t>
      </w:r>
      <w:r>
        <w:rPr>
          <w:b/>
          <w:color w:val="00B6B6"/>
          <w:sz w:val="56"/>
        </w:rPr>
        <w:br/>
        <w:t xml:space="preserve">• Respects the land  </w:t>
      </w:r>
      <w:r>
        <w:rPr>
          <w:b/>
          <w:color w:val="00B6B6"/>
          <w:sz w:val="56"/>
        </w:rPr>
        <w:br/>
        <w:t xml:space="preserve">• Teaches others  </w:t>
      </w:r>
      <w:r>
        <w:rPr>
          <w:b/>
          <w:color w:val="00B6B6"/>
          <w:sz w:val="56"/>
        </w:rPr>
        <w:br/>
      </w:r>
      <w:r>
        <w:rPr>
          <w:b/>
          <w:color w:val="00B6B6"/>
          <w:sz w:val="56"/>
        </w:rPr>
        <w:br/>
        <w:t>Ownership is not about possession—it is about stewardship.</w:t>
      </w:r>
      <w:r>
        <w:rPr>
          <w:b/>
          <w:color w:val="00B6B6"/>
          <w:sz w:val="56"/>
        </w:rPr>
        <w:br/>
      </w:r>
      <w:r>
        <w:rPr>
          <w:b/>
          <w:color w:val="00B6B6"/>
          <w:sz w:val="56"/>
        </w:rPr>
        <w:br/>
        <w:t>19. The Path Forward</w:t>
      </w:r>
      <w:r>
        <w:rPr>
          <w:b/>
          <w:color w:val="00B6B6"/>
          <w:sz w:val="56"/>
        </w:rPr>
        <w:br/>
        <w:t>Machine Ownership 101 i</w:t>
      </w:r>
      <w:r>
        <w:rPr>
          <w:b/>
          <w:color w:val="00B6B6"/>
          <w:sz w:val="56"/>
        </w:rPr>
        <w:t>s your introduction to the mechanical side of riding. When you understand your machine, you:</w:t>
      </w:r>
      <w:r>
        <w:rPr>
          <w:b/>
          <w:color w:val="00B6B6"/>
          <w:sz w:val="56"/>
        </w:rPr>
        <w:br/>
        <w:t xml:space="preserve">• Ride more confidently  </w:t>
      </w:r>
      <w:r>
        <w:rPr>
          <w:b/>
          <w:color w:val="00B6B6"/>
          <w:sz w:val="56"/>
        </w:rPr>
        <w:br/>
        <w:t xml:space="preserve">• Ride more safely  </w:t>
      </w:r>
      <w:r>
        <w:rPr>
          <w:b/>
          <w:color w:val="00B6B6"/>
          <w:sz w:val="56"/>
        </w:rPr>
        <w:br/>
        <w:t xml:space="preserve">• Protect passengers  </w:t>
      </w:r>
      <w:r>
        <w:rPr>
          <w:b/>
          <w:color w:val="00B6B6"/>
          <w:sz w:val="56"/>
        </w:rPr>
        <w:br/>
        <w:t xml:space="preserve">• Extend machine life  </w:t>
      </w:r>
      <w:r>
        <w:rPr>
          <w:b/>
          <w:color w:val="00B6B6"/>
          <w:sz w:val="56"/>
        </w:rPr>
        <w:br/>
        <w:t xml:space="preserve">• Reduce breakdowns  </w:t>
      </w:r>
      <w:r>
        <w:rPr>
          <w:b/>
          <w:color w:val="00B6B6"/>
          <w:sz w:val="56"/>
        </w:rPr>
        <w:br/>
        <w:t xml:space="preserve">• Prevent accidents  </w:t>
      </w:r>
      <w:r>
        <w:rPr>
          <w:b/>
          <w:color w:val="00B6B6"/>
          <w:sz w:val="56"/>
        </w:rPr>
        <w:br/>
        <w:t xml:space="preserve">• Progress faster as a rider  </w:t>
      </w:r>
      <w:r>
        <w:rPr>
          <w:b/>
          <w:color w:val="00B6B6"/>
          <w:sz w:val="56"/>
        </w:rPr>
        <w:br/>
      </w:r>
      <w:r>
        <w:rPr>
          <w:b/>
          <w:color w:val="00B6B6"/>
          <w:sz w:val="56"/>
        </w:rPr>
        <w:br/>
        <w:t xml:space="preserve">This chapter completes Lane One and prepares you for the leadership-focused </w:t>
      </w:r>
      <w:r>
        <w:rPr>
          <w:b/>
          <w:color w:val="00B6B6"/>
          <w:sz w:val="56"/>
        </w:rPr>
        <w:t>chapters that follow.</w:t>
      </w:r>
      <w:r>
        <w:rPr>
          <w:b/>
          <w:color w:val="00B6B6"/>
          <w:sz w:val="56"/>
        </w:rPr>
        <w:br/>
      </w:r>
      <w:r>
        <w:rPr>
          <w:b/>
          <w:color w:val="00B6B6"/>
          <w:sz w:val="56"/>
        </w:rPr>
        <w:br/>
      </w:r>
    </w:p>
    <w:p>
      <w:pPr/>
      <w:r>
        <w:rPr/>
        <w:br/>
      </w:r>
    </w:p>
    <w:p>
      <w:pPr>
        <w:jc w:val="center"/>
      </w:pPr>
      <w:r>
        <w:rPr>
          <w:sz w:val="40"/>
        </w:rPr>
        <w:t>Chapter 4 – Pre-Ride Planning</w:t>
      </w:r>
    </w:p>
    <w:p>
      <w:pPr/>
      <w:r>
        <w:rPr/>
        <w:t>––––––––––––––––––––––––––––––––</w:t>
      </w:r>
      <w:r>
        <w:rPr/>
        <w:br/>
      </w:r>
    </w:p>
    <w:p>
      <w:pPr>
        <w:jc w:val="center"/>
      </w:pPr>
      <w:r>
        <w:rPr>
          <w:b/>
          <w:color w:val="ED1697"/>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